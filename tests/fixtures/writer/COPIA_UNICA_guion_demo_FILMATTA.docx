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COPIA ÚNICA</w:t>
      </w:r>
    </w:p>
    <w:p>
      <w:pPr>
        <w:pStyle w:val="CoverSubtitle"/>
      </w:pPr>
      <w:r>
        <w:rPr>
          <w:b/>
        </w:rPr>
        <w:t>Cortometraje — Drama / Suspenso cotidiano</w:t>
      </w:r>
    </w:p>
    <w:p>
      <w:pPr>
        <w:pStyle w:val="CoverDuration"/>
      </w:pPr>
      <w:r>
        <w:rPr>
          <w:b/>
        </w:rPr>
        <w:t>Duración estimada: 15 min</w:t>
      </w:r>
    </w:p>
    <w:p>
      <w:pPr>
        <w:pStyle w:val="CoverNote"/>
      </w:pPr>
      <w:r>
        <w:t>Guion demo FILMATTA</w:t>
      </w:r>
    </w:p>
    <w:p>
      <w:pPr>
        <w:pStyle w:val="ScreenplayTransition"/>
        <w:pageBreakBefore/>
      </w:pPr>
      <w:r>
        <w:rPr>
          <w:b/>
        </w:rPr>
        <w:t>FADE IN:</w:t>
      </w:r>
    </w:p>
    <w:p>
      <w:pPr>
        <w:pStyle w:val="ScreenplayScene"/>
      </w:pPr>
      <w:r>
        <w:t>INT. COPISTERÍA – NOCHE</w:t>
      </w:r>
    </w:p>
    <w:p>
      <w:pPr>
        <w:pStyle w:val="ScreenplayAction"/>
      </w:pPr>
      <w:r>
        <w:rPr>
          <w:b w:val="0"/>
        </w:rPr>
        <w:t>Una impresora de gran formato escupe lentamente una lámina.</w:t>
      </w:r>
    </w:p>
    <w:p>
      <w:pPr>
        <w:pStyle w:val="ScreenplayAction"/>
      </w:pPr>
      <w:r>
        <w:rPr>
          <w:b w:val="0"/>
        </w:rPr>
        <w:t>El sonido mecánico domina el pequeño local vacío.</w:t>
      </w:r>
    </w:p>
    <w:p>
      <w:pPr>
        <w:pStyle w:val="ScreenplayAction"/>
      </w:pPr>
      <w:r>
        <w:rPr>
          <w:b w:val="0"/>
        </w:rPr>
        <w:t>En la pared, un reloj digital marca:</w:t>
      </w:r>
    </w:p>
    <w:p>
      <w:pPr>
        <w:pStyle w:val="ScreenplayDisplay"/>
      </w:pPr>
      <w:r>
        <w:rPr>
          <w:b/>
        </w:rPr>
        <w:t>20:43</w:t>
      </w:r>
    </w:p>
    <w:p>
      <w:pPr>
        <w:pStyle w:val="ScreenplayAction"/>
      </w:pPr>
      <w:r>
        <w:rPr>
          <w:b w:val="0"/>
        </w:rPr>
        <w:t>LUCÍA, 32, precisa hasta el exceso, revisa la impresión con guantes de algodón.</w:t>
      </w:r>
    </w:p>
    <w:p>
      <w:pPr>
        <w:pStyle w:val="ScreenplayAction"/>
      </w:pPr>
      <w:r>
        <w:rPr>
          <w:b w:val="0"/>
        </w:rPr>
        <w:t>Busca una imperfección.</w:t>
      </w:r>
    </w:p>
    <w:p>
      <w:pPr>
        <w:pStyle w:val="ScreenplayAction"/>
      </w:pPr>
      <w:r>
        <w:rPr>
          <w:b w:val="0"/>
        </w:rPr>
        <w:t>Nada.</w:t>
      </w:r>
    </w:p>
    <w:p>
      <w:pPr>
        <w:pStyle w:val="ScreenplayAction"/>
      </w:pPr>
      <w:r>
        <w:rPr>
          <w:b w:val="0"/>
        </w:rPr>
        <w:t>Coloca la lámina sobre una mesa de corte.</w:t>
      </w:r>
    </w:p>
    <w:p>
      <w:pPr>
        <w:pStyle w:val="ScreenplayAction"/>
      </w:pPr>
      <w:r>
        <w:rPr>
          <w:b w:val="0"/>
        </w:rPr>
        <w:t>A su alrededor: paquetes, tubos, sobres negros, etiquetas azules.</w:t>
      </w:r>
    </w:p>
    <w:p>
      <w:pPr>
        <w:pStyle w:val="ScreenplayAction"/>
      </w:pPr>
      <w:r>
        <w:rPr>
          <w:b w:val="0"/>
        </w:rPr>
        <w:t>Lucía escribe sobre una etiqueta:</w:t>
      </w:r>
    </w:p>
    <w:p>
      <w:pPr>
        <w:pStyle w:val="ScreenplayDisplay"/>
      </w:pPr>
      <w:r>
        <w:rPr>
          <w:b/>
        </w:rPr>
        <w:t>318 — PAULA RÍOS</w:t>
      </w:r>
    </w:p>
    <w:p>
      <w:pPr>
        <w:pStyle w:val="ScreenplayAction"/>
      </w:pPr>
      <w:r>
        <w:rPr>
          <w:b w:val="0"/>
        </w:rPr>
        <w:t>La pega sobre un PORTAFOLIO NEGRO.</w:t>
      </w:r>
    </w:p>
    <w:p>
      <w:pPr>
        <w:pStyle w:val="ScreenplayAction"/>
      </w:pPr>
      <w:r>
        <w:rPr>
          <w:b w:val="0"/>
        </w:rPr>
        <w:t>Luego toma otro idéntico.</w:t>
      </w:r>
    </w:p>
    <w:p>
      <w:pPr>
        <w:pStyle w:val="ScreenplayAction"/>
      </w:pPr>
      <w:r>
        <w:rPr>
          <w:b w:val="0"/>
        </w:rPr>
        <w:t>Escribe:</w:t>
      </w:r>
    </w:p>
    <w:p>
      <w:pPr>
        <w:pStyle w:val="ScreenplayDisplay"/>
      </w:pPr>
      <w:r>
        <w:rPr>
          <w:b/>
        </w:rPr>
        <w:t>319 — MARTÍN VEGA</w:t>
      </w:r>
    </w:p>
    <w:p>
      <w:pPr>
        <w:pStyle w:val="ScreenplayAction"/>
      </w:pPr>
      <w:r>
        <w:rPr>
          <w:b w:val="0"/>
        </w:rPr>
        <w:t>La pega.</w:t>
      </w:r>
    </w:p>
    <w:p>
      <w:pPr>
        <w:pStyle w:val="ScreenplayAction"/>
      </w:pPr>
      <w:r>
        <w:rPr>
          <w:b w:val="0"/>
        </w:rPr>
        <w:t>Presiona ambas etiquetas con el pulgar.</w:t>
      </w:r>
    </w:p>
    <w:p>
      <w:pPr>
        <w:pStyle w:val="ScreenplayAction"/>
      </w:pPr>
      <w:r>
        <w:rPr>
          <w:b w:val="0"/>
        </w:rPr>
        <w:t>Una esquina de la segunda vuelve a levantarse.</w:t>
      </w:r>
    </w:p>
    <w:p>
      <w:pPr>
        <w:pStyle w:val="ScreenplayAction"/>
      </w:pPr>
      <w:r>
        <w:rPr>
          <w:b w:val="0"/>
        </w:rPr>
        <w:t>Lucía la pega otra vez.</w:t>
      </w:r>
    </w:p>
    <w:p>
      <w:pPr>
        <w:pStyle w:val="ScreenplayAction"/>
      </w:pPr>
      <w:r>
        <w:rPr>
          <w:b w:val="0"/>
        </w:rPr>
        <w:t>Suena el teléfono.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Copias Norte, buenas noches.</w:t>
      </w:r>
    </w:p>
    <w:p>
      <w:pPr>
        <w:pStyle w:val="ScreenplayCue"/>
      </w:pPr>
      <w:r>
        <w:t>VOZ DE HOMBRE (TEL.)</w:t>
      </w:r>
    </w:p>
    <w:p>
      <w:pPr>
        <w:pStyle w:val="ScreenplayDialogue"/>
      </w:pPr>
      <w:r>
        <w:rPr>
          <w:b w:val="0"/>
        </w:rPr>
        <w:t>¿Todavía alcanzan a recibir un archivo?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Cerramos en diecisiete minutos.</w:t>
      </w:r>
    </w:p>
    <w:p>
      <w:pPr>
        <w:pStyle w:val="ScreenplayCue"/>
      </w:pPr>
      <w:r>
        <w:t>VOZ DE HOMBRE (TEL.)</w:t>
      </w:r>
    </w:p>
    <w:p>
      <w:pPr>
        <w:pStyle w:val="ScreenplayDialogue"/>
      </w:pPr>
      <w:r>
        <w:rPr>
          <w:b w:val="0"/>
        </w:rPr>
        <w:t>Entonces sí.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No. Entonces no.</w:t>
      </w:r>
    </w:p>
    <w:p>
      <w:pPr>
        <w:pStyle w:val="ScreenplayAction"/>
      </w:pPr>
      <w:r>
        <w:rPr>
          <w:b w:val="0"/>
        </w:rPr>
        <w:t>Cuelga.</w:t>
      </w:r>
    </w:p>
    <w:p>
      <w:pPr>
        <w:pStyle w:val="ScreenplayAction"/>
      </w:pPr>
      <w:r>
        <w:rPr>
          <w:b w:val="0"/>
        </w:rPr>
        <w:t>Sonríe apenas.</w:t>
      </w:r>
    </w:p>
    <w:p>
      <w:pPr>
        <w:pStyle w:val="ScreenplayAction"/>
      </w:pPr>
      <w:r>
        <w:rPr>
          <w:b w:val="0"/>
        </w:rPr>
        <w:t>Apaga una de las impresoras.</w:t>
      </w:r>
    </w:p>
    <w:p>
      <w:pPr>
        <w:pStyle w:val="ScreenplayAction"/>
      </w:pPr>
      <w:r>
        <w:rPr>
          <w:b w:val="0"/>
        </w:rPr>
        <w:t>Comienza su rutina de cierre.</w:t>
      </w:r>
    </w:p>
    <w:p>
      <w:pPr>
        <w:pStyle w:val="ScreenplayAction"/>
      </w:pPr>
      <w:r>
        <w:rPr>
          <w:b w:val="0"/>
        </w:rPr>
        <w:t>En la puerta:</w:t>
      </w:r>
    </w:p>
    <w:p>
      <w:pPr>
        <w:pStyle w:val="ScreenplayDisplay"/>
      </w:pPr>
      <w:r>
        <w:rPr>
          <w:b/>
        </w:rPr>
        <w:t>HORARIO: 09:00 – 21:00</w:t>
      </w:r>
    </w:p>
    <w:p>
      <w:pPr>
        <w:pStyle w:val="ScreenplayAction"/>
      </w:pPr>
      <w:r>
        <w:rPr>
          <w:b w:val="0"/>
        </w:rPr>
        <w:t>Lucía mira el reloj.</w:t>
      </w:r>
    </w:p>
    <w:p>
      <w:pPr>
        <w:pStyle w:val="ScreenplayAction"/>
      </w:pPr>
      <w:r>
        <w:rPr>
          <w:b w:val="0"/>
        </w:rPr>
        <w:t>20:45.</w:t>
      </w:r>
    </w:p>
    <w:p>
      <w:pPr>
        <w:pStyle w:val="ScreenplayAction"/>
      </w:pPr>
      <w:r>
        <w:rPr>
          <w:b w:val="0"/>
        </w:rPr>
        <w:t>Toma un marcador y escribe en una pequeña libreta:</w:t>
      </w:r>
    </w:p>
    <w:p>
      <w:pPr>
        <w:pStyle w:val="ScreenplayDisplay"/>
      </w:pPr>
      <w:r>
        <w:rPr>
          <w:b/>
        </w:rPr>
        <w:t>318 — listo.</w:t>
      </w:r>
      <w:r>
        <w:br/>
      </w:r>
      <w:r>
        <w:rPr>
          <w:b/>
        </w:rPr>
        <w:t>319 — listo.</w:t>
      </w:r>
    </w:p>
    <w:p>
      <w:pPr>
        <w:pStyle w:val="ScreenplayAction"/>
      </w:pPr>
      <w:r>
        <w:rPr>
          <w:b w:val="0"/>
        </w:rPr>
        <w:t>Debajo hay una frase escrita muchas veces:</w:t>
      </w:r>
    </w:p>
    <w:p>
      <w:pPr>
        <w:pStyle w:val="ScreenplayDisplay"/>
      </w:pPr>
      <w:r>
        <w:rPr>
          <w:b/>
        </w:rPr>
        <w:t>“SI NO ESTÁ ETIQUETADO, NO EXISTE.”</w:t>
      </w:r>
    </w:p>
    <w:p>
      <w:pPr>
        <w:pStyle w:val="ScreenplayAction"/>
      </w:pPr>
      <w:r>
        <w:rPr>
          <w:b w:val="0"/>
        </w:rPr>
        <w:t>Lucía cierra la libreta.</w:t>
      </w:r>
    </w:p>
    <w:p>
      <w:pPr>
        <w:pStyle w:val="ScreenplayScene"/>
      </w:pPr>
      <w:r>
        <w:t>INT. COPISTERÍA – MOMENTOS DESPUÉS</w:t>
      </w:r>
    </w:p>
    <w:p>
      <w:pPr>
        <w:pStyle w:val="ScreenplayAction"/>
      </w:pPr>
      <w:r>
        <w:rPr>
          <w:b w:val="0"/>
        </w:rPr>
        <w:t>La puerta automática se abre.</w:t>
      </w:r>
    </w:p>
    <w:p>
      <w:pPr>
        <w:pStyle w:val="ScreenplayAction"/>
      </w:pPr>
      <w:r>
        <w:rPr>
          <w:b w:val="0"/>
        </w:rPr>
        <w:t>Entra SOFÍA, 29, impermeable mojado, casco de bicicleta en la mano.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¿Copias Norte?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Todavía.</w:t>
      </w:r>
    </w:p>
    <w:p>
      <w:pPr>
        <w:pStyle w:val="ScreenplayAction"/>
      </w:pPr>
      <w:r>
        <w:rPr>
          <w:b w:val="0"/>
        </w:rPr>
        <w:t>Sofía muestra su teléfono.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Recogida para Paula Ríos. Pedido tres dieciocho.</w:t>
      </w:r>
    </w:p>
    <w:p>
      <w:pPr>
        <w:pStyle w:val="ScreenplayAction"/>
      </w:pPr>
      <w:r>
        <w:rPr>
          <w:b w:val="0"/>
        </w:rPr>
        <w:t>Lucía asiente.</w:t>
      </w:r>
    </w:p>
    <w:p>
      <w:pPr>
        <w:pStyle w:val="ScreenplayAction"/>
      </w:pPr>
      <w:r>
        <w:rPr>
          <w:b w:val="0"/>
        </w:rPr>
        <w:t>Va hacia los dos portafolios.</w:t>
      </w:r>
    </w:p>
    <w:p>
      <w:pPr>
        <w:pStyle w:val="ScreenplayAction"/>
      </w:pPr>
      <w:r>
        <w:rPr>
          <w:b w:val="0"/>
        </w:rPr>
        <w:t xml:space="preserve">Toma el marcado </w:t>
      </w:r>
      <w:r>
        <w:rPr>
          <w:b/>
        </w:rPr>
        <w:t>318 — PAULA RÍOS</w:t>
      </w:r>
      <w:r>
        <w:rPr>
          <w:b w:val="0"/>
        </w:rPr>
        <w:t>.</w:t>
      </w:r>
    </w:p>
    <w:p>
      <w:pPr>
        <w:pStyle w:val="ScreenplayAction"/>
      </w:pPr>
      <w:r>
        <w:rPr>
          <w:b w:val="0"/>
        </w:rPr>
        <w:t>Lo coloca sobre el mostrador.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¿Está sellado?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Desde las ocho veinte.</w:t>
      </w:r>
    </w:p>
    <w:p>
      <w:pPr>
        <w:pStyle w:val="ScreenplayAction"/>
      </w:pPr>
      <w:r>
        <w:rPr>
          <w:b w:val="0"/>
        </w:rPr>
        <w:t>Sofía abre la aplicación.</w:t>
      </w:r>
    </w:p>
    <w:p>
      <w:pPr>
        <w:pStyle w:val="ScreenplayAction"/>
      </w:pPr>
      <w:r>
        <w:rPr>
          <w:b w:val="0"/>
        </w:rPr>
        <w:t>Escanea un pequeño código pegado al reverso.</w:t>
      </w:r>
    </w:p>
    <w:p>
      <w:pPr>
        <w:pStyle w:val="ScreenplayAction"/>
      </w:pPr>
      <w:r>
        <w:rPr>
          <w:b w:val="0"/>
        </w:rPr>
        <w:t>BEEP.</w:t>
      </w:r>
    </w:p>
    <w:p>
      <w:pPr>
        <w:pStyle w:val="ScreenplayAction"/>
      </w:pPr>
      <w:r>
        <w:rPr>
          <w:b w:val="0"/>
        </w:rPr>
        <w:t>Frunce el ceño.</w:t>
      </w:r>
    </w:p>
    <w:p>
      <w:pPr>
        <w:pStyle w:val="ScreenplayAction"/>
      </w:pPr>
      <w:r>
        <w:rPr>
          <w:b w:val="0"/>
        </w:rPr>
        <w:t>Vuelve a escanear.</w:t>
      </w:r>
    </w:p>
    <w:p>
      <w:pPr>
        <w:pStyle w:val="ScreenplayAction"/>
      </w:pPr>
      <w:r>
        <w:rPr>
          <w:b w:val="0"/>
        </w:rPr>
        <w:t>BEEP.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Qué raro.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¿Qué?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Me marca diferencia de peso.</w:t>
      </w:r>
    </w:p>
    <w:p>
      <w:pPr>
        <w:pStyle w:val="ScreenplayAction"/>
      </w:pPr>
      <w:r>
        <w:rPr>
          <w:b w:val="0"/>
        </w:rPr>
        <w:t>Lucía mira el portafolio.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¿De cuánto?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El envío está registrado en uno punto cuatro kilos.</w:t>
      </w:r>
    </w:p>
    <w:p>
      <w:pPr>
        <w:pStyle w:val="ScreenplayAction"/>
      </w:pPr>
      <w:r>
        <w:rPr>
          <w:b w:val="0"/>
        </w:rPr>
        <w:t>Levanta el paquete con una mano.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Esto no pesa uno punto cuatro.</w:t>
      </w:r>
    </w:p>
    <w:p>
      <w:pPr>
        <w:pStyle w:val="ScreenplayAction"/>
      </w:pPr>
      <w:r>
        <w:rPr>
          <w:b w:val="0"/>
        </w:rPr>
        <w:t>Lucía saca una pequeña báscula digital.</w:t>
      </w:r>
    </w:p>
    <w:p>
      <w:pPr>
        <w:pStyle w:val="ScreenplayAction"/>
      </w:pPr>
      <w:r>
        <w:rPr>
          <w:b w:val="0"/>
        </w:rPr>
        <w:t>Coloca el portafolio.</w:t>
      </w:r>
    </w:p>
    <w:p>
      <w:pPr>
        <w:pStyle w:val="ScreenplayDisplay"/>
      </w:pPr>
      <w:r>
        <w:rPr>
          <w:b/>
        </w:rPr>
        <w:t>0.68 KG.</w:t>
      </w:r>
    </w:p>
    <w:p>
      <w:pPr>
        <w:pStyle w:val="ScreenplayAction"/>
      </w:pPr>
      <w:r>
        <w:rPr>
          <w:b w:val="0"/>
        </w:rPr>
        <w:t>Silencio.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Eso no puede estar bien.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Eso estaba pensando.</w:t>
      </w:r>
    </w:p>
    <w:p>
      <w:pPr>
        <w:pStyle w:val="ScreenplayAction"/>
      </w:pPr>
      <w:r>
        <w:rPr>
          <w:b w:val="0"/>
        </w:rPr>
        <w:t>Lucía comprueba la báscula con un paquete cercano.</w:t>
      </w:r>
    </w:p>
    <w:p>
      <w:pPr>
        <w:pStyle w:val="ScreenplayAction"/>
      </w:pPr>
      <w:r>
        <w:rPr>
          <w:b w:val="0"/>
        </w:rPr>
        <w:t>Funciona.</w:t>
      </w:r>
    </w:p>
    <w:p>
      <w:pPr>
        <w:pStyle w:val="ScreenplayAction"/>
      </w:pPr>
      <w:r>
        <w:rPr>
          <w:b w:val="0"/>
        </w:rPr>
        <w:t>Mira el segundo portafolio.</w:t>
      </w:r>
    </w:p>
    <w:p>
      <w:pPr>
        <w:pStyle w:val="ScreenplayDisplay"/>
      </w:pPr>
      <w:r>
        <w:rPr>
          <w:b/>
        </w:rPr>
        <w:t>319 — MARTÍN VEGA.</w:t>
      </w:r>
    </w:p>
    <w:p>
      <w:pPr>
        <w:pStyle w:val="ScreenplayAction"/>
      </w:pPr>
      <w:r>
        <w:rPr>
          <w:b w:val="0"/>
        </w:rPr>
        <w:t>Lo pesa.</w:t>
      </w:r>
    </w:p>
    <w:p>
      <w:pPr>
        <w:pStyle w:val="ScreenplayDisplay"/>
      </w:pPr>
      <w:r>
        <w:rPr>
          <w:b/>
        </w:rPr>
        <w:t>1.43 KG.</w:t>
      </w:r>
    </w:p>
    <w:p>
      <w:pPr>
        <w:pStyle w:val="ScreenplayAction"/>
      </w:pPr>
      <w:r>
        <w:rPr>
          <w:b w:val="0"/>
        </w:rPr>
        <w:t>Lucía deja de respirar un instante.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¿Ésos se parecen mucho, no?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Son el mismo modelo.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Pues uno de los dos está mintiendo.</w:t>
      </w:r>
    </w:p>
    <w:p>
      <w:pPr>
        <w:pStyle w:val="ScreenplayAction"/>
      </w:pPr>
      <w:r>
        <w:rPr>
          <w:b w:val="0"/>
        </w:rPr>
        <w:t>Lucía observa las etiquetas.</w:t>
      </w:r>
    </w:p>
    <w:p>
      <w:pPr>
        <w:pStyle w:val="ScreenplayScene"/>
      </w:pPr>
      <w:r>
        <w:t>INT. COPISTERÍA – CONTINUO</w:t>
      </w:r>
    </w:p>
    <w:p>
      <w:pPr>
        <w:pStyle w:val="ScreenplayAction"/>
      </w:pPr>
      <w:r>
        <w:rPr>
          <w:b w:val="0"/>
        </w:rPr>
        <w:t>La puerta vuelve a abrirse.</w:t>
      </w:r>
    </w:p>
    <w:p>
      <w:pPr>
        <w:pStyle w:val="ScreenplayAction"/>
      </w:pPr>
      <w:r>
        <w:rPr>
          <w:b w:val="0"/>
        </w:rPr>
        <w:t>MARTÍN, 38, entra apresurado. Trae una mochila y el cabello húmedo.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¿Lucía?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Sí.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Martín Vega. Pedido tres diecinueve.</w:t>
      </w:r>
    </w:p>
    <w:p>
      <w:pPr>
        <w:pStyle w:val="ScreenplayAction"/>
      </w:pPr>
      <w:r>
        <w:rPr>
          <w:b w:val="0"/>
        </w:rPr>
        <w:t>Lucía mira a Sofía.</w:t>
      </w:r>
    </w:p>
    <w:p>
      <w:pPr>
        <w:pStyle w:val="ScreenplayAction"/>
      </w:pPr>
      <w:r>
        <w:rPr>
          <w:b w:val="0"/>
        </w:rPr>
        <w:t>Luego los dos portafolios.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Vengo por las láminas.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Un segundo.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Tengo un mensajero esperándome a las nueve.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Qué casualidad.</w:t>
      </w:r>
    </w:p>
    <w:p>
      <w:pPr>
        <w:pStyle w:val="ScreenplayAction"/>
      </w:pPr>
      <w:r>
        <w:rPr>
          <w:b w:val="0"/>
        </w:rPr>
        <w:t>Martín la mira.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Yo soy mensajera. Pero no la suya.</w:t>
      </w:r>
    </w:p>
    <w:p>
      <w:pPr>
        <w:pStyle w:val="ScreenplayAction"/>
      </w:pPr>
      <w:r>
        <w:rPr>
          <w:b w:val="0"/>
        </w:rPr>
        <w:t xml:space="preserve">Lucía toma el portafolio etiquetado </w:t>
      </w:r>
      <w:r>
        <w:rPr>
          <w:b/>
        </w:rPr>
        <w:t>319</w:t>
      </w:r>
      <w:r>
        <w:rPr>
          <w:b w:val="0"/>
        </w:rPr>
        <w:t>.</w:t>
      </w:r>
    </w:p>
    <w:p>
      <w:pPr>
        <w:pStyle w:val="ScreenplayAction"/>
      </w:pPr>
      <w:r>
        <w:rPr>
          <w:b w:val="0"/>
        </w:rPr>
        <w:t>No se lo entrega.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Ese.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¿Qué imprimimos?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Ocho láminas montadas. Setenta por cincuenta.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¿Papel?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Mate.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¿Algo más?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Una placa de aluminio.</w:t>
      </w:r>
    </w:p>
    <w:p>
      <w:pPr>
        <w:pStyle w:val="ScreenplayAction"/>
      </w:pPr>
      <w:r>
        <w:rPr>
          <w:b w:val="0"/>
        </w:rPr>
        <w:t>Lucía se queda quieta.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¿Una placa?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Sí.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Eso explicaría el kilo y medio.</w:t>
      </w:r>
    </w:p>
    <w:p>
      <w:pPr>
        <w:pStyle w:val="ScreenplayAction"/>
      </w:pPr>
      <w:r>
        <w:rPr>
          <w:b w:val="0"/>
        </w:rPr>
        <w:t>Lucía vuelve a mirar la báscula.</w:t>
      </w:r>
    </w:p>
    <w:p>
      <w:pPr>
        <w:pStyle w:val="ScreenplayDisplay"/>
      </w:pPr>
      <w:r>
        <w:rPr>
          <w:b/>
        </w:rPr>
        <w:t>1.43 KG.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¿Hay algún problema?</w:t>
      </w:r>
    </w:p>
    <w:p>
      <w:pPr>
        <w:pStyle w:val="ScreenplayAction"/>
      </w:pPr>
      <w:r>
        <w:rPr>
          <w:b w:val="0"/>
        </w:rPr>
        <w:t>Lucía no responde inmediatamente.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Lucía.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Puede haberlo.</w:t>
      </w:r>
    </w:p>
    <w:p>
      <w:pPr>
        <w:pStyle w:val="ScreenplayScene"/>
      </w:pPr>
      <w:r>
        <w:t>INT. COPISTERÍA – MESA DE TRABAJO – MOMENTOS DESPUÉS</w:t>
      </w:r>
    </w:p>
    <w:p>
      <w:pPr>
        <w:pStyle w:val="ScreenplayAction"/>
      </w:pPr>
      <w:r>
        <w:rPr>
          <w:b w:val="0"/>
        </w:rPr>
        <w:t>Los dos portafolios descansan uno al lado del otro.</w:t>
      </w:r>
    </w:p>
    <w:p>
      <w:pPr>
        <w:pStyle w:val="ScreenplayAction"/>
      </w:pPr>
      <w:r>
        <w:rPr>
          <w:b w:val="0"/>
        </w:rPr>
        <w:t>Lucía abre el sistema de pedidos en la computadora.</w:t>
      </w:r>
    </w:p>
    <w:p>
      <w:pPr>
        <w:pStyle w:val="ScreenplayDisplay"/>
      </w:pPr>
      <w:r>
        <w:rPr>
          <w:b/>
        </w:rPr>
        <w:t>318 – PAULA RÍOS</w:t>
      </w:r>
      <w:r>
        <w:br/>
      </w:r>
      <w:r>
        <w:rPr>
          <w:b w:val="0"/>
        </w:rPr>
        <w:t>20 impresiones fotográficas.</w:t>
      </w:r>
      <w:r>
        <w:br/>
      </w:r>
      <w:r>
        <w:rPr>
          <w:b w:val="0"/>
        </w:rPr>
        <w:t>Papel fotográfico satinado.</w:t>
      </w:r>
    </w:p>
    <w:p>
      <w:pPr>
        <w:pStyle w:val="ScreenplayDisplay"/>
      </w:pPr>
      <w:r>
        <w:rPr>
          <w:b/>
        </w:rPr>
        <w:t>319 – MARTÍN VEGA</w:t>
      </w:r>
      <w:r>
        <w:br/>
      </w:r>
      <w:r>
        <w:rPr>
          <w:b w:val="0"/>
        </w:rPr>
        <w:t>8 láminas montadas.</w:t>
      </w:r>
      <w:r>
        <w:br/>
      </w:r>
      <w:r>
        <w:rPr>
          <w:b w:val="0"/>
        </w:rPr>
        <w:t>Papel mate.</w:t>
      </w:r>
      <w:r>
        <w:br/>
      </w:r>
      <w:r>
        <w:rPr>
          <w:b w:val="0"/>
        </w:rPr>
        <w:t>1 placa aluminio.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Entonces está clarísimo.</w:t>
      </w:r>
    </w:p>
    <w:p>
      <w:pPr>
        <w:pStyle w:val="ScreenplayAction"/>
      </w:pPr>
      <w:r>
        <w:rPr>
          <w:b w:val="0"/>
        </w:rPr>
        <w:t>Señala el portafolio pesado.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Ése es de él.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Perfecto.</w:t>
      </w:r>
    </w:p>
    <w:p>
      <w:pPr>
        <w:pStyle w:val="ScreenplayAction"/>
      </w:pPr>
      <w:r>
        <w:rPr>
          <w:b w:val="0"/>
        </w:rPr>
        <w:t>Martín lo toma.</w:t>
      </w:r>
    </w:p>
    <w:p>
      <w:pPr>
        <w:pStyle w:val="ScreenplayAction"/>
      </w:pPr>
      <w:r>
        <w:rPr>
          <w:b w:val="0"/>
        </w:rPr>
        <w:t>Lucía pone una mano encima.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Acabas de leer el pedido.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También estoy leyendo una etiqueta que dice su nombre.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En el paquete correcto.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Eso no lo sabemos.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Pesa exactamente lo que debería pesar.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Aproximadamente.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¿En serio?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En serio.</w:t>
      </w:r>
    </w:p>
    <w:p>
      <w:pPr>
        <w:pStyle w:val="ScreenplayAction"/>
      </w:pPr>
      <w:r>
        <w:rPr>
          <w:b w:val="0"/>
        </w:rPr>
        <w:t>Martín mira el reloj.</w:t>
      </w:r>
    </w:p>
    <w:p>
      <w:pPr>
        <w:pStyle w:val="ScreenplayDisplay"/>
      </w:pPr>
      <w:r>
        <w:rPr>
          <w:b/>
        </w:rPr>
        <w:t>20:51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Mi recepción cierra a las diez.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Y esto sigue siendo material de dos clientes distintos.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Uno de ellos soy yo.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El otro no está aquí.</w:t>
      </w:r>
    </w:p>
    <w:p>
      <w:pPr>
        <w:pStyle w:val="ScreenplayAction"/>
      </w:pPr>
      <w:r>
        <w:rPr>
          <w:b w:val="0"/>
        </w:rPr>
        <w:t>Sofía levanta su teléfono.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Puedo llamar a Paula.</w:t>
      </w:r>
    </w:p>
    <w:p>
      <w:pPr>
        <w:pStyle w:val="ScreenplayAction"/>
      </w:pPr>
      <w:r>
        <w:rPr>
          <w:b w:val="0"/>
        </w:rPr>
        <w:t>Marca.</w:t>
      </w:r>
    </w:p>
    <w:p>
      <w:pPr>
        <w:pStyle w:val="ScreenplayAction"/>
      </w:pPr>
      <w:r>
        <w:rPr>
          <w:b w:val="0"/>
        </w:rPr>
        <w:t>Esperan.</w:t>
      </w:r>
    </w:p>
    <w:p>
      <w:pPr>
        <w:pStyle w:val="ScreenplayAction"/>
      </w:pPr>
      <w:r>
        <w:rPr>
          <w:b w:val="0"/>
        </w:rPr>
        <w:t>Nada.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Buzón.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Bien. Yo sí estoy aquí.</w:t>
      </w:r>
    </w:p>
    <w:p>
      <w:pPr>
        <w:pStyle w:val="ScreenplayAction"/>
      </w:pPr>
      <w:r>
        <w:rPr>
          <w:b w:val="0"/>
        </w:rPr>
        <w:t>Lucía mira las etiquetas.</w:t>
      </w:r>
    </w:p>
    <w:p>
      <w:pPr>
        <w:pStyle w:val="ScreenplayAction"/>
      </w:pPr>
      <w:r>
        <w:rPr>
          <w:b w:val="0"/>
        </w:rPr>
        <w:t xml:space="preserve">La esquina de </w:t>
      </w:r>
      <w:r>
        <w:rPr>
          <w:b/>
        </w:rPr>
        <w:t>319</w:t>
      </w:r>
      <w:r>
        <w:rPr>
          <w:b w:val="0"/>
        </w:rPr>
        <w:t xml:space="preserve"> vuelve a despegarse ligeramente.</w:t>
      </w:r>
    </w:p>
    <w:p>
      <w:pPr>
        <w:pStyle w:val="ScreenplayAction"/>
      </w:pPr>
      <w:r>
        <w:rPr>
          <w:b w:val="0"/>
        </w:rPr>
        <w:t>Lucía la presiona.</w:t>
      </w:r>
    </w:p>
    <w:p>
      <w:pPr>
        <w:pStyle w:val="ScreenplayScene"/>
      </w:pPr>
      <w:r>
        <w:t>INT. CUARTO DE IMPRESIÓN – NOCHE</w:t>
      </w:r>
    </w:p>
    <w:p>
      <w:pPr>
        <w:pStyle w:val="ScreenplayAction"/>
      </w:pPr>
      <w:r>
        <w:rPr>
          <w:b w:val="0"/>
        </w:rPr>
        <w:t>Lucía entra al área posterior.</w:t>
      </w:r>
    </w:p>
    <w:p>
      <w:pPr>
        <w:pStyle w:val="ScreenplayAction"/>
      </w:pPr>
      <w:r>
        <w:rPr>
          <w:b w:val="0"/>
        </w:rPr>
        <w:t>Martín y Sofía la siguen.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 pueden pasar.</w:t>
      </w:r>
    </w:p>
    <w:p>
      <w:pPr>
        <w:pStyle w:val="ScreenplayAction"/>
      </w:pPr>
      <w:r>
        <w:rPr>
          <w:b w:val="0"/>
        </w:rPr>
        <w:t>Los dos se detienen.</w:t>
      </w:r>
    </w:p>
    <w:p>
      <w:pPr>
        <w:pStyle w:val="ScreenplayAction"/>
      </w:pPr>
      <w:r>
        <w:rPr>
          <w:b w:val="0"/>
        </w:rPr>
        <w:t>Lucía revisa una bandeja de residuos.</w:t>
      </w:r>
    </w:p>
    <w:p>
      <w:pPr>
        <w:pStyle w:val="ScreenplayAction"/>
      </w:pPr>
      <w:r>
        <w:rPr>
          <w:b w:val="0"/>
        </w:rPr>
        <w:t>Recortes.</w:t>
      </w:r>
    </w:p>
    <w:p>
      <w:pPr>
        <w:pStyle w:val="ScreenplayAction"/>
      </w:pPr>
      <w:r>
        <w:rPr>
          <w:b w:val="0"/>
        </w:rPr>
        <w:t>Protectores.</w:t>
      </w:r>
    </w:p>
    <w:p>
      <w:pPr>
        <w:pStyle w:val="ScreenplayAction"/>
      </w:pPr>
      <w:r>
        <w:rPr>
          <w:b w:val="0"/>
        </w:rPr>
        <w:t>Cinta adhesiva.</w:t>
      </w:r>
    </w:p>
    <w:p>
      <w:pPr>
        <w:pStyle w:val="ScreenplayAction"/>
      </w:pPr>
      <w:r>
        <w:rPr>
          <w:b w:val="0"/>
        </w:rPr>
        <w:t>Busca algo.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¿Qué estamos buscando?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 sé todavía.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Muy tranquilizador.</w:t>
      </w:r>
    </w:p>
    <w:p>
      <w:pPr>
        <w:pStyle w:val="ScreenplayAction"/>
      </w:pPr>
      <w:r>
        <w:rPr>
          <w:b w:val="0"/>
        </w:rPr>
        <w:t>Lucía abre el historial de impresión.</w:t>
      </w:r>
    </w:p>
    <w:p>
      <w:pPr>
        <w:pStyle w:val="ScreenplayDisplay"/>
      </w:pPr>
      <w:r>
        <w:rPr>
          <w:b/>
        </w:rPr>
        <w:t>19:42 — ARCHIVO PR_318_FINAL</w:t>
      </w:r>
      <w:r>
        <w:br/>
      </w:r>
      <w:r>
        <w:rPr>
          <w:b w:val="0"/>
        </w:rPr>
        <w:t>20 páginas.</w:t>
      </w:r>
    </w:p>
    <w:p>
      <w:pPr>
        <w:pStyle w:val="ScreenplayDisplay"/>
      </w:pPr>
      <w:r>
        <w:rPr>
          <w:b/>
        </w:rPr>
        <w:t>20:03 — MV_CONCURSO_FINAL_07</w:t>
      </w:r>
      <w:r>
        <w:br/>
      </w:r>
      <w:r>
        <w:rPr>
          <w:b w:val="0"/>
        </w:rPr>
        <w:t>8 páginas.</w:t>
      </w:r>
    </w:p>
    <w:p>
      <w:pPr>
        <w:pStyle w:val="ScreenplayAction"/>
      </w:pPr>
      <w:r>
        <w:rPr>
          <w:b w:val="0"/>
        </w:rPr>
        <w:t>Lucía mueve el cursor.</w:t>
      </w:r>
    </w:p>
    <w:p>
      <w:pPr>
        <w:pStyle w:val="ScreenplayAction"/>
      </w:pPr>
      <w:r>
        <w:rPr>
          <w:b w:val="0"/>
        </w:rPr>
        <w:t>Algo no le gusta.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Aquí.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¿Qué?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Su archivo dice “FINAL 07”.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Sí.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Pero en el sistema aparece una reimpresión a las ocho doce.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Le mandé una corrección.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 está registrada como pedido nuevo.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Porque llamé.</w:t>
      </w:r>
    </w:p>
    <w:p>
      <w:pPr>
        <w:pStyle w:val="ScreenplayAction"/>
      </w:pPr>
      <w:r>
        <w:rPr>
          <w:b w:val="0"/>
        </w:rPr>
        <w:t>Lucía lo mira.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Hablé contigo.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 habló conmigo.</w:t>
      </w:r>
    </w:p>
    <w:p>
      <w:pPr>
        <w:pStyle w:val="ScreenplayAction"/>
      </w:pPr>
      <w:r>
        <w:rPr>
          <w:b w:val="0"/>
        </w:rPr>
        <w:t>Martín piensa.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Con un muchacho.</w:t>
      </w:r>
    </w:p>
    <w:p>
      <w:pPr>
        <w:pStyle w:val="ScreenplayAction"/>
      </w:pPr>
      <w:r>
        <w:rPr>
          <w:b w:val="0"/>
        </w:rPr>
        <w:t>Lucía cierra los ojos un segundo.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Diego.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Puede ser.</w:t>
      </w:r>
    </w:p>
    <w:p>
      <w:pPr>
        <w:pStyle w:val="ScreenplayAction"/>
      </w:pPr>
      <w:r>
        <w:rPr>
          <w:b w:val="0"/>
        </w:rPr>
        <w:t>Lucía busca otro registro.</w:t>
      </w:r>
    </w:p>
    <w:p>
      <w:pPr>
        <w:pStyle w:val="ScreenplayDisplay"/>
      </w:pPr>
      <w:r>
        <w:rPr>
          <w:b/>
        </w:rPr>
        <w:t>20:12 — REPRINT / SIN NÚMERO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¿Y eso qué significa?</w:t>
      </w:r>
    </w:p>
    <w:p>
      <w:pPr>
        <w:pStyle w:val="ScreenplayAction"/>
      </w:pPr>
      <w:r>
        <w:rPr>
          <w:b w:val="0"/>
        </w:rPr>
        <w:t>Lucía no responde.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¿Qué significa?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Que alguien volvió a empaquetar su trabajo después de que yo lo había preparado.</w:t>
      </w:r>
    </w:p>
    <w:p>
      <w:pPr>
        <w:pStyle w:val="ScreenplayAction"/>
      </w:pPr>
      <w:r>
        <w:rPr>
          <w:b w:val="0"/>
        </w:rPr>
        <w:t>Silencio.</w:t>
      </w:r>
    </w:p>
    <w:p>
      <w:pPr>
        <w:pStyle w:val="ScreenplayScene"/>
      </w:pPr>
      <w:r>
        <w:t>INT. COPISTERÍA – CONTINUO</w:t>
      </w:r>
    </w:p>
    <w:p>
      <w:pPr>
        <w:pStyle w:val="ScreenplayAction"/>
      </w:pPr>
      <w:r>
        <w:rPr>
          <w:b w:val="0"/>
        </w:rPr>
        <w:t>Las luces PARPADEAN.</w:t>
      </w:r>
    </w:p>
    <w:p>
      <w:pPr>
        <w:pStyle w:val="ScreenplayAction"/>
      </w:pPr>
      <w:r>
        <w:rPr>
          <w:b w:val="0"/>
        </w:rPr>
        <w:t>Una vez.</w:t>
      </w:r>
    </w:p>
    <w:p>
      <w:pPr>
        <w:pStyle w:val="ScreenplayAction"/>
      </w:pPr>
      <w:r>
        <w:rPr>
          <w:b w:val="0"/>
        </w:rPr>
        <w:t>Dos.</w:t>
      </w:r>
    </w:p>
    <w:p>
      <w:pPr>
        <w:pStyle w:val="ScreenplayAction"/>
      </w:pPr>
      <w:r>
        <w:rPr>
          <w:b w:val="0"/>
        </w:rPr>
        <w:t>La impresora se reinicia.</w:t>
      </w:r>
    </w:p>
    <w:p>
      <w:pPr>
        <w:pStyle w:val="ScreenplayAction"/>
      </w:pPr>
      <w:r>
        <w:rPr>
          <w:b w:val="0"/>
        </w:rPr>
        <w:t>El monitor se apaga.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No, no, no.</w:t>
      </w:r>
    </w:p>
    <w:p>
      <w:pPr>
        <w:pStyle w:val="ScreenplayAction"/>
      </w:pPr>
      <w:r>
        <w:rPr>
          <w:b w:val="0"/>
        </w:rPr>
        <w:t>Todo queda oscuro.</w:t>
      </w:r>
    </w:p>
    <w:p>
      <w:pPr>
        <w:pStyle w:val="ScreenplayAction"/>
      </w:pPr>
      <w:r>
        <w:rPr>
          <w:b w:val="0"/>
        </w:rPr>
        <w:t>Sólo permanecen encendidas las luces de emergencia.</w:t>
      </w:r>
    </w:p>
    <w:p>
      <w:pPr>
        <w:pStyle w:val="ScreenplayAction"/>
      </w:pPr>
      <w:r>
        <w:rPr>
          <w:b w:val="0"/>
        </w:rPr>
        <w:t>El sonido de la lluvia afuera parece más fuerte.</w:t>
      </w:r>
    </w:p>
    <w:p>
      <w:pPr>
        <w:pStyle w:val="ScreenplayAction"/>
      </w:pPr>
      <w:r>
        <w:rPr>
          <w:b w:val="0"/>
        </w:rPr>
        <w:t>Martín mira su teléfono.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Veinte cincuenta y cuatro.</w:t>
      </w:r>
    </w:p>
    <w:p>
      <w:pPr>
        <w:pStyle w:val="ScreenplayAction"/>
      </w:pPr>
      <w:r>
        <w:rPr>
          <w:b w:val="0"/>
        </w:rPr>
        <w:t>Sofía revisa su aplicación.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Si no cierro la recogida antes de las nueve, el sistema la cancela.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¿Y no puedes marcarla después?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Puedo mentirle al sistema.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Perfecto.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Y luego el sistema puede dejar de darme viajes.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No tan perfecto.</w:t>
      </w:r>
    </w:p>
    <w:p>
      <w:pPr>
        <w:pStyle w:val="ScreenplayAction"/>
      </w:pPr>
      <w:r>
        <w:rPr>
          <w:b w:val="0"/>
        </w:rPr>
        <w:t>Lucía saca una linterna de un cajón.</w:t>
      </w:r>
    </w:p>
    <w:p>
      <w:pPr>
        <w:pStyle w:val="ScreenplayAction"/>
      </w:pPr>
      <w:r>
        <w:rPr>
          <w:b w:val="0"/>
        </w:rPr>
        <w:t>Regresa a los portafolios.</w:t>
      </w:r>
    </w:p>
    <w:p>
      <w:pPr>
        <w:pStyle w:val="ScreenplayAction"/>
      </w:pPr>
      <w:r>
        <w:rPr>
          <w:b w:val="0"/>
        </w:rPr>
        <w:t>Ilumina las etiquetas.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¿Quién es Diego?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Trabaja por las tardes.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¿Podemos llamarlo?</w:t>
      </w:r>
    </w:p>
    <w:p>
      <w:pPr>
        <w:pStyle w:val="ScreenplayAction"/>
      </w:pPr>
      <w:r>
        <w:rPr>
          <w:b w:val="0"/>
        </w:rPr>
        <w:t>Lucía ya está marcando.</w:t>
      </w:r>
    </w:p>
    <w:p>
      <w:pPr>
        <w:pStyle w:val="ScreenplayAction"/>
      </w:pPr>
      <w:r>
        <w:rPr>
          <w:b w:val="0"/>
        </w:rPr>
        <w:t>Teléfono apagado.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Claro.</w:t>
      </w:r>
    </w:p>
    <w:p>
      <w:pPr>
        <w:pStyle w:val="ScreenplayAction"/>
      </w:pPr>
      <w:r>
        <w:rPr>
          <w:b w:val="0"/>
        </w:rPr>
        <w:t>Camina de un lado a otro.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Abrimos uno.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Abrimos el que dice mi nombre.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 sabemos si es suyo.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Precisamente por eso.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Si no es suyo, estaría abriendo material de otra cliente sin autorización.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Y si sí es mío, estoy autorizando.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 funciona así.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¿Y cómo funciona?</w:t>
      </w:r>
    </w:p>
    <w:p>
      <w:pPr>
        <w:pStyle w:val="ScreenplayAction"/>
      </w:pPr>
      <w:r>
        <w:rPr>
          <w:b w:val="0"/>
        </w:rPr>
        <w:t>Lucía no responde.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Porque desde aquí parece que no funciona.</w:t>
      </w:r>
    </w:p>
    <w:p>
      <w:pPr>
        <w:pStyle w:val="ScreenplayAction"/>
      </w:pPr>
      <w:r>
        <w:rPr>
          <w:b w:val="0"/>
        </w:rPr>
        <w:t>Un silencio incómodo.</w:t>
      </w:r>
    </w:p>
    <w:p>
      <w:pPr>
        <w:pStyle w:val="ScreenplayScene"/>
      </w:pPr>
      <w:r>
        <w:t>INT. COPISTERÍA – NOCHE</w:t>
      </w:r>
    </w:p>
    <w:p>
      <w:pPr>
        <w:pStyle w:val="ScreenplayAction"/>
      </w:pPr>
      <w:r>
        <w:rPr>
          <w:b w:val="0"/>
        </w:rPr>
        <w:t>Las luces regresan.</w:t>
      </w:r>
    </w:p>
    <w:p>
      <w:pPr>
        <w:pStyle w:val="ScreenplayAction"/>
      </w:pPr>
      <w:r>
        <w:rPr>
          <w:b w:val="0"/>
        </w:rPr>
        <w:t>Las máquinas comienzan a reiniciarse.</w:t>
      </w:r>
    </w:p>
    <w:p>
      <w:pPr>
        <w:pStyle w:val="ScreenplayAction"/>
      </w:pPr>
      <w:r>
        <w:rPr>
          <w:b w:val="0"/>
        </w:rPr>
        <w:t>El reloj:</w:t>
      </w:r>
    </w:p>
    <w:p>
      <w:pPr>
        <w:pStyle w:val="ScreenplayDisplay"/>
      </w:pPr>
      <w:r>
        <w:rPr>
          <w:b/>
        </w:rPr>
        <w:t>20:56</w:t>
      </w:r>
    </w:p>
    <w:p>
      <w:pPr>
        <w:pStyle w:val="ScreenplayAction"/>
      </w:pPr>
      <w:r>
        <w:rPr>
          <w:b w:val="0"/>
        </w:rPr>
        <w:t>Sofía mira su aplicación.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Cuatro minutos.</w:t>
      </w:r>
    </w:p>
    <w:p>
      <w:pPr>
        <w:pStyle w:val="ScreenplayAction"/>
      </w:pPr>
      <w:r>
        <w:rPr>
          <w:b w:val="0"/>
        </w:rPr>
        <w:t>Martín toma aire.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Mire.</w:t>
      </w:r>
    </w:p>
    <w:p>
      <w:pPr>
        <w:pStyle w:val="ScreenplayAction"/>
      </w:pPr>
      <w:r>
        <w:rPr>
          <w:b w:val="0"/>
        </w:rPr>
        <w:t>Más calmado.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No son sólo unas láminas.</w:t>
      </w:r>
    </w:p>
    <w:p>
      <w:pPr>
        <w:pStyle w:val="ScreenplayAction"/>
      </w:pPr>
      <w:r>
        <w:rPr>
          <w:b w:val="0"/>
        </w:rPr>
        <w:t>Lucía lo observa.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Es una convocatoria.</w:t>
      </w:r>
    </w:p>
    <w:p>
      <w:pPr>
        <w:pStyle w:val="ScreenplayAction"/>
      </w:pPr>
      <w:r>
        <w:rPr>
          <w:b w:val="0"/>
        </w:rPr>
        <w:t>Silencio.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Llevo ocho meses preparándola.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Martín...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No lo digo para dar lástima.</w:t>
      </w:r>
    </w:p>
    <w:p>
      <w:pPr>
        <w:pStyle w:val="ScreenplayAction"/>
      </w:pPr>
      <w:r>
        <w:rPr>
          <w:b w:val="0"/>
        </w:rPr>
        <w:t>Mira a Lucía.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Lo digo porque a las diez dejan de recibir.</w:t>
      </w:r>
    </w:p>
    <w:p>
      <w:pPr>
        <w:pStyle w:val="ScreenplayAction"/>
      </w:pPr>
      <w:r>
        <w:rPr>
          <w:b w:val="0"/>
        </w:rPr>
        <w:t>Lucía cruza los brazos.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Si usted no está segura, lo entiendo.</w:t>
      </w:r>
    </w:p>
    <w:p>
      <w:pPr>
        <w:pStyle w:val="ScreenplayAction"/>
      </w:pPr>
      <w:r>
        <w:rPr>
          <w:b w:val="0"/>
        </w:rPr>
        <w:t>Una pausa.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Pero yo sí estoy seguro de que prefiero asumir el riesgo.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Usted puede asumir el riesgo sobre sus cosas.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Entonces déjeme hacerlo.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El problema es que quizá no sean sus cosas.</w:t>
      </w:r>
    </w:p>
    <w:p>
      <w:pPr>
        <w:pStyle w:val="ScreenplayAction"/>
      </w:pPr>
      <w:r>
        <w:rPr>
          <w:b w:val="0"/>
        </w:rPr>
        <w:t>Silencio.</w:t>
      </w:r>
    </w:p>
    <w:p>
      <w:pPr>
        <w:pStyle w:val="ScreenplayAction"/>
      </w:pPr>
      <w:r>
        <w:rPr>
          <w:b w:val="0"/>
        </w:rPr>
        <w:t>Sofía mira ambos portafolios.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¿Por qué las etiquetas son azules?</w:t>
      </w:r>
    </w:p>
    <w:p>
      <w:pPr>
        <w:pStyle w:val="ScreenplayAction"/>
      </w:pPr>
      <w:r>
        <w:rPr>
          <w:b w:val="0"/>
        </w:rPr>
        <w:t>Lucía la mira.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Todas las demás son blancas.</w:t>
      </w:r>
    </w:p>
    <w:p>
      <w:pPr>
        <w:pStyle w:val="ScreenplayAction"/>
      </w:pPr>
      <w:r>
        <w:rPr>
          <w:b w:val="0"/>
        </w:rPr>
        <w:t>Lucía observa alrededor.</w:t>
      </w:r>
    </w:p>
    <w:p>
      <w:pPr>
        <w:pStyle w:val="ScreenplayAction"/>
      </w:pPr>
      <w:r>
        <w:rPr>
          <w:b w:val="0"/>
        </w:rPr>
        <w:t>Efectivamente.</w:t>
      </w:r>
    </w:p>
    <w:p>
      <w:pPr>
        <w:pStyle w:val="ScreenplayAction"/>
      </w:pPr>
      <w:r>
        <w:rPr>
          <w:b w:val="0"/>
        </w:rPr>
        <w:t>La mayoría de los paquetes tienen etiquetas blancas impresas.</w:t>
      </w:r>
    </w:p>
    <w:p>
      <w:pPr>
        <w:pStyle w:val="ScreenplayAction"/>
      </w:pPr>
      <w:r>
        <w:rPr>
          <w:b w:val="0"/>
        </w:rPr>
        <w:t>Los dos portafolios tienen cinta azul escrita a mano.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La impresora de etiquetas se atascó.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¿Y los marcaste tú?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Sí.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¿Los dos?</w:t>
      </w:r>
    </w:p>
    <w:p>
      <w:pPr>
        <w:pStyle w:val="ScreenplayAction"/>
      </w:pPr>
      <w:r>
        <w:rPr>
          <w:b w:val="0"/>
        </w:rPr>
        <w:t>Lucía duda.</w:t>
      </w:r>
    </w:p>
    <w:p>
      <w:pPr>
        <w:pStyle w:val="ScreenplayAction"/>
      </w:pPr>
      <w:r>
        <w:rPr>
          <w:b w:val="0"/>
        </w:rPr>
        <w:t>Una fracción demasiado larga.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¿Lucía?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El tres dieciocho sí.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¿Y el mío?</w:t>
      </w:r>
    </w:p>
    <w:p>
      <w:pPr>
        <w:pStyle w:val="ScreenplayAction"/>
      </w:pPr>
      <w:r>
        <w:rPr>
          <w:b w:val="0"/>
        </w:rPr>
        <w:t>Lucía mira el portafolio 319.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 lo recuerdo.</w:t>
      </w:r>
    </w:p>
    <w:p>
      <w:pPr>
        <w:pStyle w:val="ScreenplayScene"/>
      </w:pPr>
      <w:r>
        <w:t>INT. COPISTERÍA – MOSTRADOR – CONTINUO</w:t>
      </w:r>
    </w:p>
    <w:p>
      <w:pPr>
        <w:pStyle w:val="ScreenplayAction"/>
      </w:pPr>
      <w:r>
        <w:rPr>
          <w:b w:val="0"/>
        </w:rPr>
        <w:t>El reloj cambia.</w:t>
      </w:r>
    </w:p>
    <w:p>
      <w:pPr>
        <w:pStyle w:val="ScreenplayDisplay"/>
      </w:pPr>
      <w:r>
        <w:rPr>
          <w:b/>
        </w:rPr>
        <w:t>20:57</w:t>
      </w:r>
    </w:p>
    <w:p>
      <w:pPr>
        <w:pStyle w:val="ScreenplayAction"/>
      </w:pPr>
      <w:r>
        <w:rPr>
          <w:b w:val="0"/>
        </w:rPr>
        <w:t>Sofía coloca los dos paquetes sobre la báscula, uno después del otro.</w:t>
      </w:r>
    </w:p>
    <w:p>
      <w:pPr>
        <w:pStyle w:val="ScreenplayAction"/>
      </w:pPr>
      <w:r>
        <w:rPr>
          <w:b w:val="0"/>
        </w:rPr>
        <w:t>0.68.</w:t>
      </w:r>
    </w:p>
    <w:p>
      <w:pPr>
        <w:pStyle w:val="ScreenplayAction"/>
      </w:pPr>
      <w:r>
        <w:rPr>
          <w:b w:val="0"/>
        </w:rPr>
        <w:t>1.43.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Las fotos son el ligero.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Mis láminas son el pesado.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Probablemente.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No probablemente.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Probablemente.</w:t>
      </w:r>
    </w:p>
    <w:p>
      <w:pPr>
        <w:pStyle w:val="ScreenplayAction"/>
      </w:pPr>
      <w:r>
        <w:rPr>
          <w:b w:val="0"/>
        </w:rPr>
        <w:t>Martín contiene el enojo.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Lucía.</w:t>
      </w:r>
    </w:p>
    <w:p>
      <w:pPr>
        <w:pStyle w:val="ScreenplayAction"/>
      </w:pPr>
      <w:r>
        <w:rPr>
          <w:b w:val="0"/>
        </w:rPr>
        <w:t>Lucía la mira.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Todo lo que sí sabemos apunta a lo mismo.</w:t>
      </w:r>
    </w:p>
    <w:p>
      <w:pPr>
        <w:pStyle w:val="ScreenplayAction"/>
      </w:pPr>
      <w:r>
        <w:rPr>
          <w:b w:val="0"/>
        </w:rPr>
        <w:t>Señala el paquete pesado.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Éste es Martín.</w:t>
      </w:r>
    </w:p>
    <w:p>
      <w:pPr>
        <w:pStyle w:val="ScreenplayAction"/>
      </w:pPr>
      <w:r>
        <w:rPr>
          <w:b w:val="0"/>
        </w:rPr>
        <w:t>Luego el ligero.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Éste es Paula.</w:t>
      </w:r>
    </w:p>
    <w:p>
      <w:pPr>
        <w:pStyle w:val="ScreenplayAction"/>
      </w:pPr>
      <w:r>
        <w:rPr>
          <w:b w:val="0"/>
        </w:rPr>
        <w:t>Lucía mira las etiquetas cruzadas.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Excepto las etiquetas.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Que sabemos que pudieron cambiarse.</w:t>
      </w:r>
    </w:p>
    <w:p>
      <w:pPr>
        <w:pStyle w:val="ScreenplayAction"/>
      </w:pPr>
      <w:r>
        <w:rPr>
          <w:b w:val="0"/>
        </w:rPr>
        <w:t>Lucía no dice nada.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¿Qué necesita para estar segura?</w:t>
      </w:r>
    </w:p>
    <w:p>
      <w:pPr>
        <w:pStyle w:val="ScreenplayAction"/>
      </w:pPr>
      <w:r>
        <w:rPr>
          <w:b w:val="0"/>
        </w:rPr>
        <w:t>Lucía piensa.</w:t>
      </w:r>
    </w:p>
    <w:p>
      <w:pPr>
        <w:pStyle w:val="ScreenplayAction"/>
      </w:pPr>
      <w:r>
        <w:rPr>
          <w:b w:val="0"/>
        </w:rPr>
        <w:t>Mira su libreta.</w:t>
      </w:r>
    </w:p>
    <w:p>
      <w:pPr>
        <w:pStyle w:val="ScreenplayAction"/>
      </w:pPr>
      <w:r>
        <w:rPr>
          <w:b w:val="0"/>
        </w:rPr>
        <w:t>La abre.</w:t>
      </w:r>
    </w:p>
    <w:p>
      <w:pPr>
        <w:pStyle w:val="ScreenplayDisplay"/>
      </w:pPr>
      <w:r>
        <w:rPr>
          <w:b/>
        </w:rPr>
        <w:t>318 — listo.</w:t>
      </w:r>
      <w:r>
        <w:br/>
      </w:r>
      <w:r>
        <w:rPr>
          <w:b/>
        </w:rPr>
        <w:t>319 — listo.</w:t>
      </w:r>
    </w:p>
    <w:p>
      <w:pPr>
        <w:pStyle w:val="ScreenplayAction"/>
      </w:pPr>
      <w:r>
        <w:rPr>
          <w:b w:val="0"/>
        </w:rPr>
        <w:t>Debajo:</w:t>
      </w:r>
    </w:p>
    <w:p>
      <w:pPr>
        <w:pStyle w:val="ScreenplayDisplay"/>
      </w:pPr>
      <w:r>
        <w:rPr>
          <w:b/>
        </w:rPr>
        <w:t>SI NO ESTÁ ETIQUETADO, NO EXISTE.</w:t>
      </w:r>
    </w:p>
    <w:p>
      <w:pPr>
        <w:pStyle w:val="ScreenplayAction"/>
      </w:pPr>
      <w:r>
        <w:rPr>
          <w:b w:val="0"/>
        </w:rPr>
        <w:t>Lucía pasa el dedo sobre la frase.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Lucía.</w:t>
      </w:r>
    </w:p>
    <w:p>
      <w:pPr>
        <w:pStyle w:val="ScreenplayAction"/>
      </w:pPr>
      <w:r>
        <w:rPr>
          <w:b w:val="0"/>
        </w:rPr>
        <w:t>Ella cierra la libreta.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Un cutter.</w:t>
      </w:r>
    </w:p>
    <w:p>
      <w:pPr>
        <w:pStyle w:val="ScreenplayScene"/>
      </w:pPr>
      <w:r>
        <w:t>INT. COPISTERÍA – MESA DE CORTE – NOCHE</w:t>
      </w:r>
    </w:p>
    <w:p>
      <w:pPr>
        <w:pStyle w:val="ScreenplayDisplay"/>
      </w:pPr>
      <w:r>
        <w:rPr>
          <w:b/>
        </w:rPr>
        <w:t>20:58</w:t>
      </w:r>
    </w:p>
    <w:p>
      <w:pPr>
        <w:pStyle w:val="ScreenplayAction"/>
      </w:pPr>
      <w:r>
        <w:rPr>
          <w:b w:val="0"/>
        </w:rPr>
        <w:t>Lucía coloca frente a sí el portafolio marcado:</w:t>
      </w:r>
    </w:p>
    <w:p>
      <w:pPr>
        <w:pStyle w:val="ScreenplayDisplay"/>
      </w:pPr>
      <w:r>
        <w:rPr>
          <w:b/>
        </w:rPr>
        <w:t>319 — MARTÍN VEGA</w:t>
      </w:r>
    </w:p>
    <w:p>
      <w:pPr>
        <w:pStyle w:val="ScreenplayAction"/>
      </w:pPr>
      <w:r>
        <w:rPr>
          <w:b w:val="0"/>
        </w:rPr>
        <w:t>Martín está a su lado.</w:t>
      </w:r>
    </w:p>
    <w:p>
      <w:pPr>
        <w:pStyle w:val="ScreenplayAction"/>
      </w:pPr>
      <w:r>
        <w:rPr>
          <w:b w:val="0"/>
        </w:rPr>
        <w:t>Sofía sostiene el teléfono con el temporizador de su aplicación.</w:t>
      </w:r>
    </w:p>
    <w:p>
      <w:pPr>
        <w:pStyle w:val="ScreenplayDisplay"/>
      </w:pPr>
      <w:r>
        <w:rPr>
          <w:b/>
        </w:rPr>
        <w:t>01:42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Si dentro hay fotografías...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Acepto que abrió el paquete equivocado por mi insistencia.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Eso no protege a Paula.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No.</w:t>
      </w:r>
    </w:p>
    <w:p>
      <w:pPr>
        <w:pStyle w:val="ScreenplayAction"/>
      </w:pPr>
      <w:r>
        <w:rPr>
          <w:b w:val="0"/>
        </w:rPr>
        <w:t>Lucía coloca la hoja del cutter bajo el sello.</w:t>
      </w:r>
    </w:p>
    <w:p>
      <w:pPr>
        <w:pStyle w:val="ScreenplayAction"/>
      </w:pPr>
      <w:r>
        <w:rPr>
          <w:b w:val="0"/>
        </w:rPr>
        <w:t>No corta.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Un minuto treinta.</w:t>
      </w:r>
    </w:p>
    <w:p>
      <w:pPr>
        <w:pStyle w:val="ScreenplayAction"/>
      </w:pPr>
      <w:r>
        <w:rPr>
          <w:b w:val="0"/>
        </w:rPr>
        <w:t>Martín observa a Lucía.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No tiene que hacerlo.</w:t>
      </w:r>
    </w:p>
    <w:p>
      <w:pPr>
        <w:pStyle w:val="ScreenplayAction"/>
      </w:pPr>
      <w:r>
        <w:rPr>
          <w:b w:val="0"/>
        </w:rPr>
        <w:t>Lucía lo mira.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Pero yo sí lo haría.</w:t>
      </w:r>
    </w:p>
    <w:p>
      <w:pPr>
        <w:pStyle w:val="ScreenplayAction"/>
      </w:pPr>
      <w:r>
        <w:rPr>
          <w:b w:val="0"/>
        </w:rPr>
        <w:t>Lucía desliza el cutter.</w:t>
      </w:r>
    </w:p>
    <w:p>
      <w:pPr>
        <w:pStyle w:val="ScreenplayAction"/>
      </w:pPr>
      <w:r>
        <w:rPr>
          <w:b w:val="0"/>
        </w:rPr>
        <w:t>El sello se abre.</w:t>
      </w:r>
    </w:p>
    <w:p>
      <w:pPr>
        <w:pStyle w:val="ScreenplayAction"/>
      </w:pPr>
      <w:r>
        <w:rPr>
          <w:b w:val="0"/>
        </w:rPr>
        <w:t>Nadie respira.</w:t>
      </w:r>
    </w:p>
    <w:p>
      <w:pPr>
        <w:pStyle w:val="ScreenplayAction"/>
      </w:pPr>
      <w:r>
        <w:rPr>
          <w:b w:val="0"/>
        </w:rPr>
        <w:t>Lucía separa apenas el portafolio.</w:t>
      </w:r>
    </w:p>
    <w:p>
      <w:pPr>
        <w:pStyle w:val="ScreenplayAction"/>
      </w:pPr>
      <w:r>
        <w:rPr>
          <w:b w:val="0"/>
        </w:rPr>
        <w:t>Mira dentro.</w:t>
      </w:r>
    </w:p>
    <w:p>
      <w:pPr>
        <w:pStyle w:val="ScreenplayAction"/>
      </w:pPr>
      <w:r>
        <w:rPr>
          <w:b w:val="0"/>
        </w:rPr>
        <w:t>Su expresión cambia.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¿Qué?</w:t>
      </w:r>
    </w:p>
    <w:p>
      <w:pPr>
        <w:pStyle w:val="ScreenplayAction"/>
      </w:pPr>
      <w:r>
        <w:rPr>
          <w:b w:val="0"/>
        </w:rPr>
        <w:t>Lucía mete dos dedos.</w:t>
      </w:r>
    </w:p>
    <w:p>
      <w:pPr>
        <w:pStyle w:val="ScreenplayAction"/>
      </w:pPr>
      <w:r>
        <w:rPr>
          <w:b w:val="0"/>
        </w:rPr>
        <w:t>Saca una FOTOGRAFÍA.</w:t>
      </w:r>
    </w:p>
    <w:p>
      <w:pPr>
        <w:pStyle w:val="ScreenplayAction"/>
      </w:pPr>
      <w:r>
        <w:rPr>
          <w:b w:val="0"/>
        </w:rPr>
        <w:t>Una piscina vacía bajo el sol.</w:t>
      </w:r>
    </w:p>
    <w:p>
      <w:pPr>
        <w:pStyle w:val="ScreenplayAction"/>
      </w:pPr>
      <w:r>
        <w:rPr>
          <w:b w:val="0"/>
        </w:rPr>
        <w:t>Silencio.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Paula.</w:t>
      </w:r>
    </w:p>
    <w:p>
      <w:pPr>
        <w:pStyle w:val="ScreenplayAction"/>
      </w:pPr>
      <w:r>
        <w:rPr>
          <w:b w:val="0"/>
        </w:rPr>
        <w:t>Lucía asiente.</w:t>
      </w:r>
    </w:p>
    <w:p>
      <w:pPr>
        <w:pStyle w:val="ScreenplayAction"/>
      </w:pPr>
      <w:r>
        <w:rPr>
          <w:b w:val="0"/>
        </w:rPr>
        <w:t>Martín cierra los ojos.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Entonces el pesado es suyo.</w:t>
      </w:r>
    </w:p>
    <w:p>
      <w:pPr>
        <w:pStyle w:val="ScreenplayAction"/>
      </w:pPr>
      <w:r>
        <w:rPr>
          <w:b w:val="0"/>
        </w:rPr>
        <w:t>Martín toma el otro portafolio.</w:t>
      </w:r>
    </w:p>
    <w:p>
      <w:pPr>
        <w:pStyle w:val="ScreenplayAction"/>
      </w:pPr>
      <w:r>
        <w:rPr>
          <w:b w:val="0"/>
        </w:rPr>
        <w:t>Lo abre.</w:t>
      </w:r>
    </w:p>
    <w:p>
      <w:pPr>
        <w:pStyle w:val="ScreenplayAction"/>
      </w:pPr>
      <w:r>
        <w:rPr>
          <w:b w:val="0"/>
        </w:rPr>
        <w:t>OCHO LÁMINAS ARQUITECTÓNICAS.</w:t>
      </w:r>
    </w:p>
    <w:p>
      <w:pPr>
        <w:pStyle w:val="ScreenplayAction"/>
      </w:pPr>
      <w:r>
        <w:rPr>
          <w:b w:val="0"/>
        </w:rPr>
        <w:t>Y una pequeña PLACA DE ALUMINIO.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Sí.</w:t>
      </w:r>
    </w:p>
    <w:p>
      <w:pPr>
        <w:pStyle w:val="ScreenplayAction"/>
      </w:pPr>
      <w:r>
        <w:rPr>
          <w:b w:val="0"/>
        </w:rPr>
        <w:t>Sofía sonríe.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Muy bien.</w:t>
      </w:r>
    </w:p>
    <w:p>
      <w:pPr>
        <w:pStyle w:val="ScreenplayAction"/>
      </w:pPr>
      <w:r>
        <w:rPr>
          <w:b w:val="0"/>
        </w:rPr>
        <w:t>Mira su teléfono.</w:t>
      </w:r>
    </w:p>
    <w:p>
      <w:pPr>
        <w:pStyle w:val="ScreenplayAction"/>
      </w:pPr>
      <w:r>
        <w:rPr>
          <w:b w:val="0"/>
        </w:rPr>
        <w:t>La sonrisa desaparece.</w:t>
      </w:r>
    </w:p>
    <w:p>
      <w:pPr>
        <w:pStyle w:val="ScreenplayDisplay"/>
      </w:pPr>
      <w:r>
        <w:rPr>
          <w:b/>
        </w:rPr>
        <w:t>00:54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Muy mal.</w:t>
      </w:r>
    </w:p>
    <w:p>
      <w:pPr>
        <w:pStyle w:val="ScreenplayScene"/>
      </w:pPr>
      <w:r>
        <w:t>INT. COPISTERÍA – CONTINUO</w:t>
      </w:r>
    </w:p>
    <w:p>
      <w:pPr>
        <w:pStyle w:val="ScreenplayAction"/>
      </w:pPr>
      <w:r>
        <w:rPr>
          <w:b w:val="0"/>
        </w:rPr>
        <w:t>Todo ocurre rápido.</w:t>
      </w:r>
    </w:p>
    <w:p>
      <w:pPr>
        <w:pStyle w:val="ScreenplayAction"/>
      </w:pPr>
      <w:r>
        <w:rPr>
          <w:b w:val="0"/>
        </w:rPr>
        <w:t>Lucía toma cinta nueva.</w:t>
      </w:r>
    </w:p>
    <w:p>
      <w:pPr>
        <w:pStyle w:val="ScreenplayAction"/>
      </w:pPr>
      <w:r>
        <w:rPr>
          <w:b w:val="0"/>
        </w:rPr>
        <w:t>Sofía abre la aplicación.</w:t>
      </w:r>
    </w:p>
    <w:p>
      <w:pPr>
        <w:pStyle w:val="ScreenplayAction"/>
      </w:pPr>
      <w:r>
        <w:rPr>
          <w:b w:val="0"/>
        </w:rPr>
        <w:t>Martín vuelve a acomodar sus láminas.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Necesito cerrar primero el de Paula.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Dame el sobre.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Cuarenta segundos.</w:t>
      </w:r>
    </w:p>
    <w:p>
      <w:pPr>
        <w:pStyle w:val="ScreenplayAction"/>
      </w:pPr>
      <w:r>
        <w:rPr>
          <w:b w:val="0"/>
        </w:rPr>
        <w:t xml:space="preserve">Lucía retira la etiqueta </w:t>
      </w:r>
      <w:r>
        <w:rPr>
          <w:b/>
        </w:rPr>
        <w:t>319</w:t>
      </w:r>
      <w:r>
        <w:rPr>
          <w:b w:val="0"/>
        </w:rPr>
        <w:t xml:space="preserve"> del paquete de fotografías.</w:t>
      </w:r>
    </w:p>
    <w:p>
      <w:pPr>
        <w:pStyle w:val="ScreenplayAction"/>
      </w:pPr>
      <w:r>
        <w:rPr>
          <w:b w:val="0"/>
        </w:rPr>
        <w:t>Debajo queda pegamento.</w:t>
      </w:r>
    </w:p>
    <w:p>
      <w:pPr>
        <w:pStyle w:val="ScreenplayAction"/>
      </w:pPr>
      <w:r>
        <w:rPr>
          <w:b w:val="0"/>
        </w:rPr>
        <w:t>La tira a un lado.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¿Y mi envío?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¿A dónde va?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Centro Cultural Metropolitano.</w:t>
      </w:r>
    </w:p>
    <w:p>
      <w:pPr>
        <w:pStyle w:val="ScreenplayAction"/>
      </w:pPr>
      <w:r>
        <w:rPr>
          <w:b w:val="0"/>
        </w:rPr>
        <w:t>Sofía lo mira.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Está a cuatro calles del otro.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¿Puedes llevar los dos?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Si dejan de hablar.</w:t>
      </w:r>
    </w:p>
    <w:p>
      <w:pPr>
        <w:pStyle w:val="ScreenplayAction"/>
      </w:pPr>
      <w:r>
        <w:rPr>
          <w:b w:val="0"/>
        </w:rPr>
        <w:t>Lucía sella las fotografías.</w:t>
      </w:r>
    </w:p>
    <w:p>
      <w:pPr>
        <w:pStyle w:val="ScreenplayAction"/>
      </w:pPr>
      <w:r>
        <w:rPr>
          <w:b w:val="0"/>
        </w:rPr>
        <w:t>Sofía escanea.</w:t>
      </w:r>
    </w:p>
    <w:p>
      <w:pPr>
        <w:pStyle w:val="ScreenplayAction"/>
      </w:pPr>
      <w:r>
        <w:rPr>
          <w:b w:val="0"/>
        </w:rPr>
        <w:t>BEEP.</w:t>
      </w:r>
    </w:p>
    <w:p>
      <w:pPr>
        <w:pStyle w:val="ScreenplayDisplay"/>
      </w:pPr>
      <w:r>
        <w:rPr>
          <w:b/>
        </w:rPr>
        <w:t>PAULA RÍOS — RECOGIDO.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Veintidós segundos.</w:t>
      </w:r>
    </w:p>
    <w:p>
      <w:pPr>
        <w:pStyle w:val="ScreenplayAction"/>
      </w:pPr>
      <w:r>
        <w:rPr>
          <w:b w:val="0"/>
        </w:rPr>
        <w:t>Lucía coloca una etiqueta nueva en el portafolio pesado.</w:t>
      </w:r>
    </w:p>
    <w:p>
      <w:pPr>
        <w:pStyle w:val="ScreenplayAction"/>
      </w:pPr>
      <w:r>
        <w:rPr>
          <w:b w:val="0"/>
        </w:rPr>
        <w:t>Escribe:</w:t>
      </w:r>
    </w:p>
    <w:p>
      <w:pPr>
        <w:pStyle w:val="ScreenplayDisplay"/>
      </w:pPr>
      <w:r>
        <w:rPr>
          <w:b/>
        </w:rPr>
        <w:t>MARTÍN VEGA — 319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Mi mensajero—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Ya tiene mensajera.</w:t>
      </w:r>
    </w:p>
    <w:p>
      <w:pPr>
        <w:pStyle w:val="ScreenplayAction"/>
      </w:pPr>
      <w:r>
        <w:rPr>
          <w:b w:val="0"/>
        </w:rPr>
        <w:t>Sofía escanea.</w:t>
      </w:r>
    </w:p>
    <w:p>
      <w:pPr>
        <w:pStyle w:val="ScreenplayAction"/>
      </w:pPr>
      <w:r>
        <w:rPr>
          <w:b w:val="0"/>
        </w:rPr>
        <w:t>BEEP.</w:t>
      </w:r>
    </w:p>
    <w:p>
      <w:pPr>
        <w:pStyle w:val="ScreenplayAction"/>
      </w:pPr>
      <w:r>
        <w:rPr>
          <w:b w:val="0"/>
        </w:rPr>
        <w:t>Un ERROR en pantalla.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No.</w:t>
      </w:r>
    </w:p>
    <w:p>
      <w:pPr>
        <w:pStyle w:val="ScreenplayAction"/>
      </w:pPr>
      <w:r>
        <w:rPr>
          <w:b w:val="0"/>
        </w:rPr>
        <w:t>Vuelve a escanear.</w:t>
      </w:r>
    </w:p>
    <w:p>
      <w:pPr>
        <w:pStyle w:val="ScreenplayAction"/>
      </w:pPr>
      <w:r>
        <w:rPr>
          <w:b w:val="0"/>
        </w:rPr>
        <w:t>BEEP.</w:t>
      </w:r>
    </w:p>
    <w:p>
      <w:pPr>
        <w:pStyle w:val="ScreenplayAction"/>
      </w:pPr>
      <w:r>
        <w:rPr>
          <w:b w:val="0"/>
        </w:rPr>
        <w:t>ERROR.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¿Qué pasa?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No está dado de alta conmigo.</w:t>
      </w:r>
    </w:p>
    <w:p>
      <w:pPr>
        <w:pStyle w:val="ScreenplayDisplay"/>
      </w:pPr>
      <w:r>
        <w:rPr>
          <w:b/>
        </w:rPr>
        <w:t>00:11</w:t>
      </w:r>
    </w:p>
    <w:p>
      <w:pPr>
        <w:pStyle w:val="ScreenplayAction"/>
      </w:pPr>
      <w:r>
        <w:rPr>
          <w:b w:val="0"/>
        </w:rPr>
        <w:t>Lucía mira el teléfono.</w:t>
      </w:r>
    </w:p>
    <w:p>
      <w:pPr>
        <w:pStyle w:val="ScreenplayAction"/>
      </w:pPr>
      <w:r>
        <w:rPr>
          <w:b w:val="0"/>
        </w:rPr>
        <w:t>Mira el pedido.</w:t>
      </w:r>
    </w:p>
    <w:p>
      <w:pPr>
        <w:pStyle w:val="ScreenplayAction"/>
      </w:pPr>
      <w:r>
        <w:rPr>
          <w:b w:val="0"/>
        </w:rPr>
        <w:t>Mira a Martín.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Dame tu teléfono.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¿Qué?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El teléfono.</w:t>
      </w:r>
    </w:p>
    <w:p>
      <w:pPr>
        <w:pStyle w:val="ScreenplayAction"/>
      </w:pPr>
      <w:r>
        <w:rPr>
          <w:b w:val="0"/>
        </w:rPr>
        <w:t>Se lo arrebata.</w:t>
      </w:r>
    </w:p>
    <w:p>
      <w:pPr>
        <w:pStyle w:val="ScreenplayAction"/>
      </w:pPr>
      <w:r>
        <w:rPr>
          <w:b w:val="0"/>
        </w:rPr>
        <w:t>Abre el mensaje de confirmación del pedido.</w:t>
      </w:r>
    </w:p>
    <w:p>
      <w:pPr>
        <w:pStyle w:val="ScreenplayAction"/>
      </w:pPr>
      <w:r>
        <w:rPr>
          <w:b w:val="0"/>
        </w:rPr>
        <w:t>Encuentra el código.</w:t>
      </w:r>
    </w:p>
    <w:p>
      <w:pPr>
        <w:pStyle w:val="ScreenplayAction"/>
      </w:pPr>
      <w:r>
        <w:rPr>
          <w:b w:val="0"/>
        </w:rPr>
        <w:t>Lo dicta.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Cuatro, uno, nueve, siete.</w:t>
      </w:r>
    </w:p>
    <w:p>
      <w:pPr>
        <w:pStyle w:val="ScreenplayAction"/>
      </w:pPr>
      <w:r>
        <w:rPr>
          <w:b w:val="0"/>
        </w:rPr>
        <w:t>Sofía teclea.</w:t>
      </w:r>
    </w:p>
    <w:p>
      <w:pPr>
        <w:pStyle w:val="ScreenplayDisplay"/>
      </w:pPr>
      <w:r>
        <w:rPr>
          <w:b/>
        </w:rPr>
        <w:t>00:05</w:t>
      </w:r>
    </w:p>
    <w:p>
      <w:pPr>
        <w:pStyle w:val="ScreenplayDisplay"/>
      </w:pPr>
      <w:r>
        <w:rPr>
          <w:b/>
        </w:rPr>
        <w:t>00:04</w:t>
      </w:r>
    </w:p>
    <w:p>
      <w:pPr>
        <w:pStyle w:val="ScreenplayDisplay"/>
      </w:pPr>
      <w:r>
        <w:rPr>
          <w:b/>
        </w:rPr>
        <w:t>00:03</w:t>
      </w:r>
    </w:p>
    <w:p>
      <w:pPr>
        <w:pStyle w:val="ScreenplayAction"/>
      </w:pPr>
      <w:r>
        <w:rPr>
          <w:b w:val="0"/>
        </w:rPr>
        <w:t>BEEP.</w:t>
      </w:r>
    </w:p>
    <w:p>
      <w:pPr>
        <w:pStyle w:val="ScreenplayAction"/>
      </w:pPr>
      <w:r>
        <w:rPr>
          <w:b w:val="0"/>
        </w:rPr>
        <w:t>La pantalla cambia.</w:t>
      </w:r>
    </w:p>
    <w:p>
      <w:pPr>
        <w:pStyle w:val="ScreenplayDisplay"/>
      </w:pPr>
      <w:r>
        <w:rPr>
          <w:b/>
        </w:rPr>
        <w:t>RECOGIDA ACEPTADA.</w:t>
      </w:r>
    </w:p>
    <w:p>
      <w:pPr>
        <w:pStyle w:val="ScreenplayAction"/>
      </w:pPr>
      <w:r>
        <w:rPr>
          <w:b w:val="0"/>
        </w:rPr>
        <w:t>Sofía levanta ambos portafolios.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Buenas noches.</w:t>
      </w:r>
    </w:p>
    <w:p>
      <w:pPr>
        <w:pStyle w:val="ScreenplayAction"/>
      </w:pPr>
      <w:r>
        <w:rPr>
          <w:b w:val="0"/>
        </w:rPr>
        <w:t>Sale corriendo.</w:t>
      </w:r>
    </w:p>
    <w:p>
      <w:pPr>
        <w:pStyle w:val="ScreenplayAction"/>
      </w:pPr>
      <w:r>
        <w:rPr>
          <w:b w:val="0"/>
        </w:rPr>
        <w:t>La puerta automática tarda demasiado en abrir.</w:t>
      </w:r>
    </w:p>
    <w:p>
      <w:pPr>
        <w:pStyle w:val="ScreenplayCue"/>
      </w:pPr>
      <w:r>
        <w:t>SOFÍA</w:t>
      </w:r>
    </w:p>
    <w:p>
      <w:pPr>
        <w:pStyle w:val="ScreenplayDialogue"/>
      </w:pPr>
      <w:r>
        <w:rPr>
          <w:b w:val="0"/>
        </w:rPr>
        <w:t>Vamos.</w:t>
      </w:r>
    </w:p>
    <w:p>
      <w:pPr>
        <w:pStyle w:val="ScreenplayAction"/>
      </w:pPr>
      <w:r>
        <w:rPr>
          <w:b w:val="0"/>
        </w:rPr>
        <w:t>La puerta se abre.</w:t>
      </w:r>
    </w:p>
    <w:p>
      <w:pPr>
        <w:pStyle w:val="ScreenplayAction"/>
      </w:pPr>
      <w:r>
        <w:rPr>
          <w:b w:val="0"/>
        </w:rPr>
        <w:t>Sofía desaparece bajo la lluvia.</w:t>
      </w:r>
    </w:p>
    <w:p>
      <w:pPr>
        <w:pStyle w:val="ScreenplayAction"/>
      </w:pPr>
      <w:r>
        <w:rPr>
          <w:b w:val="0"/>
        </w:rPr>
        <w:t>El reloj cambia.</w:t>
      </w:r>
    </w:p>
    <w:p>
      <w:pPr>
        <w:pStyle w:val="ScreenplayDisplay"/>
      </w:pPr>
      <w:r>
        <w:rPr>
          <w:b/>
        </w:rPr>
        <w:t>21:00</w:t>
      </w:r>
    </w:p>
    <w:p>
      <w:pPr>
        <w:pStyle w:val="ScreenplayScene"/>
      </w:pPr>
      <w:r>
        <w:t>INT. COPISTERÍA – NOCHE</w:t>
      </w:r>
    </w:p>
    <w:p>
      <w:pPr>
        <w:pStyle w:val="ScreenplayAction"/>
      </w:pPr>
      <w:r>
        <w:rPr>
          <w:b w:val="0"/>
        </w:rPr>
        <w:t>Silencio.</w:t>
      </w:r>
    </w:p>
    <w:p>
      <w:pPr>
        <w:pStyle w:val="ScreenplayAction"/>
      </w:pPr>
      <w:r>
        <w:rPr>
          <w:b w:val="0"/>
        </w:rPr>
        <w:t>Martín y Lucía permanecen frente al mostrador.</w:t>
      </w:r>
    </w:p>
    <w:p>
      <w:pPr>
        <w:pStyle w:val="ScreenplayAction"/>
      </w:pPr>
      <w:r>
        <w:rPr>
          <w:b w:val="0"/>
        </w:rPr>
        <w:t>Las impresoras ya no trabajan.</w:t>
      </w:r>
    </w:p>
    <w:p>
      <w:pPr>
        <w:pStyle w:val="ScreenplayAction"/>
      </w:pPr>
      <w:r>
        <w:rPr>
          <w:b w:val="0"/>
        </w:rPr>
        <w:t>Sólo lluvia.</w:t>
      </w:r>
    </w:p>
    <w:p>
      <w:pPr>
        <w:pStyle w:val="ScreenplayAction"/>
      </w:pPr>
      <w:r>
        <w:rPr>
          <w:b w:val="0"/>
        </w:rPr>
        <w:t>Martín se ríe.</w:t>
      </w:r>
    </w:p>
    <w:p>
      <w:pPr>
        <w:pStyle w:val="ScreenplayAction"/>
      </w:pPr>
      <w:r>
        <w:rPr>
          <w:b w:val="0"/>
        </w:rPr>
        <w:t>Una risa breve, agotada.</w:t>
      </w:r>
    </w:p>
    <w:p>
      <w:pPr>
        <w:pStyle w:val="ScreenplayAction"/>
      </w:pPr>
      <w:r>
        <w:rPr>
          <w:b w:val="0"/>
        </w:rPr>
        <w:t>Lucía lo mira.</w:t>
      </w:r>
    </w:p>
    <w:p>
      <w:pPr>
        <w:pStyle w:val="ScreenplayAction"/>
      </w:pPr>
      <w:r>
        <w:rPr>
          <w:b w:val="0"/>
        </w:rPr>
        <w:t>Termina riéndose también.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¿Siempre cierran así?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Normalmente discuto menos.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No parecía.</w:t>
      </w:r>
    </w:p>
    <w:p>
      <w:pPr>
        <w:pStyle w:val="ScreenplayAction"/>
      </w:pPr>
      <w:r>
        <w:rPr>
          <w:b w:val="0"/>
        </w:rPr>
        <w:t>Lucía recoge etiquetas y restos de cinta.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Gracias.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Todavía no han entregado nada.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Ya hicieron más que yo.</w:t>
      </w:r>
    </w:p>
    <w:p>
      <w:pPr>
        <w:pStyle w:val="ScreenplayAction"/>
      </w:pPr>
      <w:r>
        <w:rPr>
          <w:b w:val="0"/>
        </w:rPr>
        <w:t>Martín se pone la mochila.</w:t>
      </w:r>
    </w:p>
    <w:p>
      <w:pPr>
        <w:pStyle w:val="ScreenplayAction"/>
      </w:pPr>
      <w:r>
        <w:rPr>
          <w:b w:val="0"/>
        </w:rPr>
        <w:t>Camina hacia la puerta.</w:t>
      </w:r>
    </w:p>
    <w:p>
      <w:pPr>
        <w:pStyle w:val="ScreenplayAction"/>
      </w:pPr>
      <w:r>
        <w:rPr>
          <w:b w:val="0"/>
        </w:rPr>
        <w:t>Se detiene.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Por cierto.</w:t>
      </w:r>
    </w:p>
    <w:p>
      <w:pPr>
        <w:pStyle w:val="ScreenplayAction"/>
      </w:pPr>
      <w:r>
        <w:rPr>
          <w:b w:val="0"/>
        </w:rPr>
        <w:t>Lucía levanta la vista.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Su sistema no estaba tan mal.</w:t>
      </w:r>
    </w:p>
    <w:p>
      <w:pPr>
        <w:pStyle w:val="ScreenplayCue"/>
      </w:pPr>
      <w:r>
        <w:t>LUCÍA</w:t>
      </w:r>
    </w:p>
    <w:p>
      <w:pPr>
        <w:pStyle w:val="ScreenplayDialogue"/>
      </w:pPr>
      <w:r>
        <w:rPr>
          <w:b w:val="0"/>
        </w:rPr>
        <w:t>Mi sistema casi manda veinte fotografías a una convocatoria de arquitectura.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Pero lo encontró.</w:t>
      </w:r>
    </w:p>
    <w:p>
      <w:pPr>
        <w:pStyle w:val="ScreenplayAction"/>
      </w:pPr>
      <w:r>
        <w:rPr>
          <w:b w:val="0"/>
        </w:rPr>
        <w:t>Lucía niega con la cabeza.</w:t>
      </w:r>
    </w:p>
    <w:p>
      <w:pPr>
        <w:pStyle w:val="ScreenplayCue"/>
      </w:pPr>
      <w:r>
        <w:t>MARTÍN</w:t>
      </w:r>
    </w:p>
    <w:p>
      <w:pPr>
        <w:pStyle w:val="ScreenplayDialogue"/>
      </w:pPr>
      <w:r>
        <w:rPr>
          <w:b w:val="0"/>
        </w:rPr>
        <w:t>Buenas noches.</w:t>
      </w:r>
    </w:p>
    <w:p>
      <w:pPr>
        <w:pStyle w:val="ScreenplayAction"/>
      </w:pPr>
      <w:r>
        <w:rPr>
          <w:b w:val="0"/>
        </w:rPr>
        <w:t>Sale.</w:t>
      </w:r>
    </w:p>
    <w:p>
      <w:pPr>
        <w:pStyle w:val="ScreenplayAction"/>
      </w:pPr>
      <w:r>
        <w:rPr>
          <w:b w:val="0"/>
        </w:rPr>
        <w:t>La puerta se cierra.</w:t>
      </w:r>
    </w:p>
    <w:p>
      <w:pPr>
        <w:pStyle w:val="ScreenplayScene"/>
      </w:pPr>
      <w:r>
        <w:t>INT. COPISTERÍA – MINUTOS DESPUÉS</w:t>
      </w:r>
    </w:p>
    <w:p>
      <w:pPr>
        <w:pStyle w:val="ScreenplayAction"/>
      </w:pPr>
      <w:r>
        <w:rPr>
          <w:b w:val="0"/>
        </w:rPr>
        <w:t>Lucía termina de limpiar.</w:t>
      </w:r>
    </w:p>
    <w:p>
      <w:pPr>
        <w:pStyle w:val="ScreenplayAction"/>
      </w:pPr>
      <w:r>
        <w:rPr>
          <w:b w:val="0"/>
        </w:rPr>
        <w:t>Apaga la computadora.</w:t>
      </w:r>
    </w:p>
    <w:p>
      <w:pPr>
        <w:pStyle w:val="ScreenplayAction"/>
      </w:pPr>
      <w:r>
        <w:rPr>
          <w:b w:val="0"/>
        </w:rPr>
        <w:t>Guarda el cutter.</w:t>
      </w:r>
    </w:p>
    <w:p>
      <w:pPr>
        <w:pStyle w:val="ScreenplayAction"/>
      </w:pPr>
      <w:r>
        <w:rPr>
          <w:b w:val="0"/>
        </w:rPr>
        <w:t>Va a quitarse el mandil.</w:t>
      </w:r>
    </w:p>
    <w:p>
      <w:pPr>
        <w:pStyle w:val="ScreenplayAction"/>
      </w:pPr>
      <w:r>
        <w:rPr>
          <w:b w:val="0"/>
        </w:rPr>
        <w:t>Algo azul está pegado en la parte inferior.</w:t>
      </w:r>
    </w:p>
    <w:p>
      <w:pPr>
        <w:pStyle w:val="ScreenplayAction"/>
      </w:pPr>
      <w:r>
        <w:rPr>
          <w:b w:val="0"/>
        </w:rPr>
        <w:t>Lucía frunce el ceño.</w:t>
      </w:r>
    </w:p>
    <w:p>
      <w:pPr>
        <w:pStyle w:val="ScreenplayAction"/>
      </w:pPr>
      <w:r>
        <w:rPr>
          <w:b w:val="0"/>
        </w:rPr>
        <w:t>Lo despega.</w:t>
      </w:r>
    </w:p>
    <w:p>
      <w:pPr>
        <w:pStyle w:val="ScreenplayAction"/>
      </w:pPr>
      <w:r>
        <w:rPr>
          <w:b w:val="0"/>
        </w:rPr>
        <w:t>Es una etiqueta.</w:t>
      </w:r>
    </w:p>
    <w:p>
      <w:pPr>
        <w:pStyle w:val="ScreenplayAction"/>
      </w:pPr>
      <w:r>
        <w:rPr>
          <w:b w:val="0"/>
        </w:rPr>
        <w:t>Arrugada.</w:t>
      </w:r>
    </w:p>
    <w:p>
      <w:pPr>
        <w:pStyle w:val="ScreenplayDisplay"/>
      </w:pPr>
      <w:r>
        <w:rPr>
          <w:b/>
        </w:rPr>
        <w:t>319 — MARTÍN VEGA</w:t>
      </w:r>
    </w:p>
    <w:p>
      <w:pPr>
        <w:pStyle w:val="ScreenplayAction"/>
      </w:pPr>
      <w:r>
        <w:rPr>
          <w:b w:val="0"/>
        </w:rPr>
        <w:t>Lucía la mira.</w:t>
      </w:r>
    </w:p>
    <w:p>
      <w:pPr>
        <w:pStyle w:val="ScreenplayAction"/>
      </w:pPr>
      <w:r>
        <w:rPr>
          <w:b w:val="0"/>
        </w:rPr>
        <w:t>Luego mira el bote de basura.</w:t>
      </w:r>
    </w:p>
    <w:p>
      <w:pPr>
        <w:pStyle w:val="ScreenplayAction"/>
      </w:pPr>
      <w:r>
        <w:rPr>
          <w:b w:val="0"/>
        </w:rPr>
        <w:t>Dentro está la etiqueta que había retirado del paquete de Paula.</w:t>
      </w:r>
    </w:p>
    <w:p>
      <w:pPr>
        <w:pStyle w:val="ScreenplayAction"/>
      </w:pPr>
      <w:r>
        <w:rPr>
          <w:b w:val="0"/>
        </w:rPr>
        <w:t>También dice:</w:t>
      </w:r>
    </w:p>
    <w:p>
      <w:pPr>
        <w:pStyle w:val="ScreenplayDisplay"/>
      </w:pPr>
      <w:r>
        <w:rPr>
          <w:b/>
        </w:rPr>
        <w:t>319 — MARTÍN VEGA</w:t>
      </w:r>
    </w:p>
    <w:p>
      <w:pPr>
        <w:pStyle w:val="ScreenplayAction"/>
      </w:pPr>
      <w:r>
        <w:rPr>
          <w:b w:val="0"/>
        </w:rPr>
        <w:t>Lucía entiende.</w:t>
      </w:r>
    </w:p>
    <w:p>
      <w:pPr>
        <w:pStyle w:val="ScreenplayAction"/>
      </w:pPr>
      <w:r>
        <w:rPr>
          <w:b w:val="0"/>
        </w:rPr>
        <w:t>Había escrito dos veces la misma etiqueta.</w:t>
      </w:r>
    </w:p>
    <w:p>
      <w:pPr>
        <w:pStyle w:val="ScreenplayAction"/>
      </w:pPr>
      <w:r>
        <w:rPr>
          <w:b w:val="0"/>
        </w:rPr>
        <w:t>Busca debajo del mostrador.</w:t>
      </w:r>
    </w:p>
    <w:p>
      <w:pPr>
        <w:pStyle w:val="ScreenplayAction"/>
      </w:pPr>
      <w:r>
        <w:rPr>
          <w:b w:val="0"/>
        </w:rPr>
        <w:t>Pegada en una pata metálica, casi invisible:</w:t>
      </w:r>
    </w:p>
    <w:p>
      <w:pPr>
        <w:pStyle w:val="ScreenplayDisplay"/>
      </w:pPr>
      <w:r>
        <w:rPr>
          <w:b/>
        </w:rPr>
        <w:t>318 — PAULA RÍOS</w:t>
      </w:r>
    </w:p>
    <w:p>
      <w:pPr>
        <w:pStyle w:val="ScreenplayAction"/>
      </w:pPr>
      <w:r>
        <w:rPr>
          <w:b w:val="0"/>
        </w:rPr>
        <w:t>Lucía suelta una carcajada.</w:t>
      </w:r>
    </w:p>
    <w:p>
      <w:pPr>
        <w:pStyle w:val="ScreenplayAction"/>
      </w:pPr>
      <w:r>
        <w:rPr>
          <w:b w:val="0"/>
        </w:rPr>
        <w:t>Se queda sola, riéndose de sí misma.</w:t>
      </w:r>
    </w:p>
    <w:p>
      <w:pPr>
        <w:pStyle w:val="ScreenplayAction"/>
      </w:pPr>
      <w:r>
        <w:rPr>
          <w:b w:val="0"/>
        </w:rPr>
        <w:t>Abre su libreta.</w:t>
      </w:r>
    </w:p>
    <w:p>
      <w:pPr>
        <w:pStyle w:val="ScreenplayAction"/>
      </w:pPr>
      <w:r>
        <w:rPr>
          <w:b w:val="0"/>
        </w:rPr>
        <w:t>Lee:</w:t>
      </w:r>
    </w:p>
    <w:p>
      <w:pPr>
        <w:pStyle w:val="ScreenplayDisplay"/>
      </w:pPr>
      <w:r>
        <w:rPr>
          <w:b/>
        </w:rPr>
        <w:t>SI NO ESTÁ ETIQUETADO, NO EXISTE.</w:t>
      </w:r>
    </w:p>
    <w:p>
      <w:pPr>
        <w:pStyle w:val="ScreenplayAction"/>
      </w:pPr>
      <w:r>
        <w:rPr>
          <w:b w:val="0"/>
        </w:rPr>
        <w:t>Tacha la frase.</w:t>
      </w:r>
    </w:p>
    <w:p>
      <w:pPr>
        <w:pStyle w:val="ScreenplayAction"/>
      </w:pPr>
      <w:r>
        <w:rPr>
          <w:b w:val="0"/>
        </w:rPr>
        <w:t>Debajo escribe:</w:t>
      </w:r>
    </w:p>
    <w:p>
      <w:pPr>
        <w:pStyle w:val="ScreenplayDisplay"/>
      </w:pPr>
      <w:r>
        <w:rPr>
          <w:b/>
        </w:rPr>
        <w:t>“MIRAR DOS VECES.”</w:t>
      </w:r>
    </w:p>
    <w:p>
      <w:pPr>
        <w:pStyle w:val="ScreenplayAction"/>
      </w:pPr>
      <w:r>
        <w:rPr>
          <w:b w:val="0"/>
        </w:rPr>
        <w:t>Cierra la libreta.</w:t>
      </w:r>
    </w:p>
    <w:p>
      <w:pPr>
        <w:pStyle w:val="ScreenplayAction"/>
      </w:pPr>
      <w:r>
        <w:rPr>
          <w:b w:val="0"/>
        </w:rPr>
        <w:t>Apaga la última luz.</w:t>
      </w:r>
    </w:p>
    <w:p>
      <w:pPr>
        <w:pStyle w:val="ScreenplayScene"/>
      </w:pPr>
      <w:r>
        <w:t>EXT. COPISTERÍA – NOCHE</w:t>
      </w:r>
    </w:p>
    <w:p>
      <w:pPr>
        <w:pStyle w:val="ScreenplayAction"/>
      </w:pPr>
      <w:r>
        <w:rPr>
          <w:b w:val="0"/>
        </w:rPr>
        <w:t>Lucía baja la cortina metálica.</w:t>
      </w:r>
    </w:p>
    <w:p>
      <w:pPr>
        <w:pStyle w:val="ScreenplayAction"/>
      </w:pPr>
      <w:r>
        <w:rPr>
          <w:b w:val="0"/>
        </w:rPr>
        <w:t>Al otro lado de la calle, Sofía pasa en bicicleta bajo la lluvia.</w:t>
      </w:r>
    </w:p>
    <w:p>
      <w:pPr>
        <w:pStyle w:val="ScreenplayAction"/>
      </w:pPr>
      <w:r>
        <w:rPr>
          <w:b w:val="0"/>
        </w:rPr>
        <w:t>Dos portafolios negros sujetos a su espalda.</w:t>
      </w:r>
    </w:p>
    <w:p>
      <w:pPr>
        <w:pStyle w:val="ScreenplayAction"/>
      </w:pPr>
      <w:r>
        <w:rPr>
          <w:b w:val="0"/>
        </w:rPr>
        <w:t>Lucía la ve desaparecer.</w:t>
      </w:r>
    </w:p>
    <w:p>
      <w:pPr>
        <w:pStyle w:val="ScreenplayAction"/>
      </w:pPr>
      <w:r>
        <w:rPr>
          <w:b w:val="0"/>
        </w:rPr>
        <w:t>Su teléfono vibra.</w:t>
      </w:r>
    </w:p>
    <w:p>
      <w:pPr>
        <w:pStyle w:val="ScreenplayAction"/>
      </w:pPr>
      <w:r>
        <w:rPr>
          <w:b w:val="0"/>
        </w:rPr>
        <w:t>Un mensaje.</w:t>
      </w:r>
    </w:p>
    <w:p>
      <w:pPr>
        <w:pStyle w:val="ScreenplayDisplay"/>
      </w:pPr>
      <w:r>
        <w:rPr>
          <w:b/>
        </w:rPr>
        <w:t>MARTÍN: ENTREGADO.</w:t>
      </w:r>
    </w:p>
    <w:p>
      <w:pPr>
        <w:pStyle w:val="ScreenplayAction"/>
      </w:pPr>
      <w:r>
        <w:rPr>
          <w:b w:val="0"/>
        </w:rPr>
        <w:t>Lucía mira la hora.</w:t>
      </w:r>
    </w:p>
    <w:p>
      <w:pPr>
        <w:pStyle w:val="ScreenplayDisplay"/>
      </w:pPr>
      <w:r>
        <w:rPr>
          <w:b/>
        </w:rPr>
        <w:t>21:14</w:t>
      </w:r>
    </w:p>
    <w:p>
      <w:pPr>
        <w:pStyle w:val="ScreenplayAction"/>
      </w:pPr>
      <w:r>
        <w:rPr>
          <w:b w:val="0"/>
        </w:rPr>
        <w:t>Guarda el teléfono.</w:t>
      </w:r>
    </w:p>
    <w:p>
      <w:pPr>
        <w:pStyle w:val="ScreenplayAction"/>
      </w:pPr>
      <w:r>
        <w:rPr>
          <w:b w:val="0"/>
        </w:rPr>
        <w:t>Se aleja.</w:t>
      </w:r>
    </w:p>
    <w:p>
      <w:pPr>
        <w:pStyle w:val="ScreenplayTransition"/>
      </w:pPr>
      <w:r>
        <w:rPr>
          <w:b/>
        </w:rPr>
        <w:t>FADE OUT.</w:t>
      </w:r>
    </w:p>
    <w:p>
      <w:pPr>
        <w:pStyle w:val="ScreenplayEnd"/>
      </w:pPr>
      <w:r>
        <w:t>FIN</w:t>
      </w:r>
    </w:p>
    <w:sectPr w:rsidR="00FC693F" w:rsidRPr="0006063C" w:rsidSect="00034616">
      <w:pgSz w:w="12240" w:h="15840"/>
      <w:pgMar w:top="1123" w:right="1296" w:bottom="1051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ourier New" w:hAnsi="Courier New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00" w:line="240" w:lineRule="auto" w:before="3680"/>
      <w:contextualSpacing/>
      <w:jc w:val="center"/>
    </w:pPr>
    <w:rPr>
      <w:rFonts w:asciiTheme="majorHAnsi" w:eastAsiaTheme="majorEastAsia" w:hAnsiTheme="majorHAnsi" w:cstheme="majorBidi" w:ascii="Courier New" w:hAnsi="Courier New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ubtitle">
    <w:name w:val="Cover Subtitle"/>
    <w:basedOn w:val="Normal"/>
    <w:pPr>
      <w:keepNext w:val="0"/>
      <w:keepLines w:val="0"/>
      <w:spacing w:before="0" w:after="160" w:line="240" w:lineRule="auto"/>
      <w:ind w:left="0" w:right="0"/>
      <w:jc w:val="center"/>
    </w:pPr>
    <w:rPr>
      <w:rFonts w:ascii="Courier New" w:hAnsi="Courier New"/>
      <w:b w:val="0"/>
      <w:color w:val="000000"/>
      <w:sz w:val="22"/>
    </w:rPr>
  </w:style>
  <w:style w:type="paragraph" w:customStyle="1" w:styleId="CoverDuration">
    <w:name w:val="Cover Duration"/>
    <w:basedOn w:val="Normal"/>
    <w:pPr>
      <w:keepNext w:val="0"/>
      <w:keepLines w:val="0"/>
      <w:spacing w:before="0" w:after="1120" w:line="240" w:lineRule="auto"/>
      <w:ind w:left="0" w:right="0"/>
      <w:jc w:val="center"/>
    </w:pPr>
    <w:rPr>
      <w:rFonts w:ascii="Courier New" w:hAnsi="Courier New"/>
      <w:b w:val="0"/>
      <w:color w:val="000000"/>
      <w:sz w:val="22"/>
    </w:rPr>
  </w:style>
  <w:style w:type="paragraph" w:customStyle="1" w:styleId="CoverNote">
    <w:name w:val="Cover Note"/>
    <w:basedOn w:val="Normal"/>
    <w:pPr>
      <w:keepNext w:val="0"/>
      <w:keepLines w:val="0"/>
      <w:spacing w:before="0" w:after="0" w:line="240" w:lineRule="auto"/>
      <w:ind w:left="0" w:right="0"/>
      <w:jc w:val="center"/>
    </w:pPr>
    <w:rPr>
      <w:rFonts w:ascii="Courier New" w:hAnsi="Courier New"/>
      <w:b w:val="0"/>
      <w:color w:val="000000"/>
      <w:sz w:val="21"/>
    </w:rPr>
  </w:style>
  <w:style w:type="paragraph" w:customStyle="1" w:styleId="ScreenplayAction">
    <w:name w:val="Screenplay Action"/>
    <w:basedOn w:val="Normal"/>
    <w:pPr>
      <w:keepNext w:val="0"/>
      <w:keepLines/>
      <w:spacing w:before="0" w:after="40" w:line="240" w:lineRule="auto"/>
      <w:ind w:left="0" w:right="0"/>
    </w:pPr>
    <w:rPr>
      <w:rFonts w:ascii="Courier New" w:hAnsi="Courier New"/>
      <w:b w:val="0"/>
      <w:color w:val="000000"/>
      <w:sz w:val="22"/>
    </w:rPr>
  </w:style>
  <w:style w:type="paragraph" w:customStyle="1" w:styleId="ScreenplayScene">
    <w:name w:val="Screenplay Scene"/>
    <w:basedOn w:val="Normal"/>
    <w:pPr>
      <w:keepNext/>
      <w:keepLines w:val="0"/>
      <w:spacing w:before="260" w:after="120" w:line="240" w:lineRule="auto"/>
      <w:ind w:left="0" w:right="0"/>
    </w:pPr>
    <w:rPr>
      <w:rFonts w:ascii="Courier New" w:hAnsi="Courier New"/>
      <w:b/>
      <w:color w:val="000000"/>
      <w:sz w:val="22"/>
    </w:rPr>
  </w:style>
  <w:style w:type="paragraph" w:customStyle="1" w:styleId="ScreenplayCue">
    <w:name w:val="Screenplay Cue"/>
    <w:basedOn w:val="Normal"/>
    <w:pPr>
      <w:keepNext/>
      <w:keepLines w:val="0"/>
      <w:spacing w:before="0" w:after="0" w:line="240" w:lineRule="auto"/>
      <w:ind w:left="3139" w:right="0"/>
    </w:pPr>
    <w:rPr>
      <w:rFonts w:ascii="Courier New" w:hAnsi="Courier New"/>
      <w:b/>
      <w:color w:val="000000"/>
      <w:sz w:val="22"/>
    </w:rPr>
  </w:style>
  <w:style w:type="paragraph" w:customStyle="1" w:styleId="ScreenplayDialogue">
    <w:name w:val="Screenplay Dialogue"/>
    <w:basedOn w:val="Normal"/>
    <w:pPr>
      <w:keepNext w:val="0"/>
      <w:keepLines/>
      <w:spacing w:before="0" w:after="120" w:line="240" w:lineRule="auto"/>
      <w:ind w:left="1987" w:right="1195"/>
    </w:pPr>
    <w:rPr>
      <w:rFonts w:ascii="Courier New" w:hAnsi="Courier New"/>
      <w:b w:val="0"/>
      <w:color w:val="000000"/>
      <w:sz w:val="22"/>
    </w:rPr>
  </w:style>
  <w:style w:type="paragraph" w:customStyle="1" w:styleId="ScreenplayDisplay">
    <w:name w:val="Screenplay Display"/>
    <w:basedOn w:val="Normal"/>
    <w:pPr>
      <w:keepNext w:val="0"/>
      <w:keepLines/>
      <w:spacing w:before="0" w:after="100" w:line="240" w:lineRule="auto"/>
      <w:ind w:left="749" w:right="0"/>
    </w:pPr>
    <w:rPr>
      <w:rFonts w:ascii="Courier New" w:hAnsi="Courier New"/>
      <w:b w:val="0"/>
      <w:color w:val="000000"/>
      <w:sz w:val="22"/>
    </w:rPr>
  </w:style>
  <w:style w:type="paragraph" w:customStyle="1" w:styleId="ScreenplayTransition">
    <w:name w:val="Screenplay Transition"/>
    <w:basedOn w:val="Normal"/>
    <w:pPr>
      <w:keepNext w:val="0"/>
      <w:keepLines w:val="0"/>
      <w:spacing w:before="160" w:after="200" w:line="240" w:lineRule="auto"/>
      <w:ind w:left="0" w:right="0"/>
      <w:jc w:val="right"/>
    </w:pPr>
    <w:rPr>
      <w:rFonts w:ascii="Courier New" w:hAnsi="Courier New"/>
      <w:b/>
      <w:color w:val="000000"/>
      <w:sz w:val="22"/>
    </w:rPr>
  </w:style>
  <w:style w:type="paragraph" w:customStyle="1" w:styleId="ScreenplayEnd">
    <w:name w:val="Screenplay End"/>
    <w:basedOn w:val="Normal"/>
    <w:pPr>
      <w:keepNext w:val="0"/>
      <w:keepLines w:val="0"/>
      <w:spacing w:before="420" w:after="0" w:line="240" w:lineRule="auto"/>
      <w:ind w:left="0" w:right="0"/>
      <w:jc w:val="center"/>
    </w:pPr>
    <w:rPr>
      <w:rFonts w:ascii="Courier New" w:hAnsi="Courier New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ÚNICA</dc:title>
  <dc:subject>Guion demo FILMATTA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